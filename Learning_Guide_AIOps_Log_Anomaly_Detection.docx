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56"/>
        </w:rPr>
        <w:t>AIOps Log Anomaly Detection</w:t>
      </w:r>
    </w:p>
    <w:p>
      <w:pPr>
        <w:jc w:val="center"/>
      </w:pPr>
      <w:r>
        <w:rPr>
          <w:color w:val="444444"/>
          <w:sz w:val="32"/>
        </w:rPr>
        <w:t>A Complete Learning Guide</w:t>
        <w:br/>
        <w:t>From ML Fundamentals to Production Deployment</w:t>
      </w:r>
    </w:p>
    <w:p/>
    <w:p>
      <w:pPr>
        <w:jc w:val="center"/>
      </w:pPr>
      <w:r>
        <w:rPr>
          <w:i/>
          <w:sz w:val="26"/>
        </w:rPr>
        <w:t>For Ravi — Senior Azure Infrastructure Engineer</w:t>
      </w:r>
    </w:p>
    <w:p/>
    <w:p>
      <w:pPr>
        <w:jc w:val="center"/>
      </w:pPr>
      <w:r>
        <w:rPr>
          <w:color w:val="666666"/>
          <w:sz w:val="20"/>
        </w:rPr>
        <w:t>Target Hardware: 32GB RAM (CPU only) • Azure VM • GitHub Codespaces</w:t>
      </w:r>
    </w:p>
    <w:p>
      <w:r>
        <w:br w:type="page"/>
      </w:r>
    </w:p>
    <w:p>
      <w:pPr>
        <w:pStyle w:val="Heading1"/>
      </w:pPr>
      <w:r>
        <w:t>Table of Contents</w:t>
      </w:r>
    </w:p>
    <w:p>
      <w:r>
        <w:rPr>
          <w:b/>
          <w:color w:val="1A3C6E"/>
          <w:sz w:val="24"/>
        </w:rPr>
        <w:t>Part 1: Machine Learning Fundamentals</w:t>
      </w:r>
    </w:p>
    <w:p>
      <w:pPr>
        <w:ind w:left="720"/>
      </w:pPr>
      <w:r>
        <w:rPr>
          <w:sz w:val="22"/>
        </w:rPr>
        <w:t>Chapter 1: What Is Machine Learning?</w:t>
      </w:r>
    </w:p>
    <w:p>
      <w:pPr>
        <w:ind w:left="720"/>
      </w:pPr>
      <w:r>
        <w:rPr>
          <w:sz w:val="22"/>
        </w:rPr>
        <w:t>Chapter 2: Neural Networks from Zero</w:t>
      </w:r>
    </w:p>
    <w:p>
      <w:pPr>
        <w:ind w:left="720"/>
      </w:pPr>
      <w:r>
        <w:rPr>
          <w:sz w:val="22"/>
        </w:rPr>
        <w:t>Chapter 3: Key Concepts You’ll Need</w:t>
      </w:r>
    </w:p>
    <w:p>
      <w:pPr>
        <w:ind w:left="720"/>
      </w:pPr>
      <w:r>
        <w:rPr>
          <w:sz w:val="22"/>
        </w:rPr>
        <w:t>Chapter 4: The Transformer Architecture</w:t>
      </w:r>
    </w:p>
    <w:p>
      <w:pPr>
        <w:ind w:left="720"/>
      </w:pPr>
      <w:r>
        <w:rPr>
          <w:sz w:val="22"/>
        </w:rPr>
        <w:t>Chapter 5: PyTorch Crash Course</w:t>
      </w:r>
    </w:p>
    <w:p>
      <w:r>
        <w:rPr>
          <w:b/>
          <w:color w:val="1A3C6E"/>
          <w:sz w:val="24"/>
        </w:rPr>
        <w:t>Part 2: The Project — Log Anomaly Detection</w:t>
      </w:r>
    </w:p>
    <w:p>
      <w:pPr>
        <w:ind w:left="720"/>
      </w:pPr>
      <w:r>
        <w:rPr>
          <w:sz w:val="22"/>
        </w:rPr>
        <w:t>Chapter 6: Understanding the Problem</w:t>
      </w:r>
    </w:p>
    <w:p>
      <w:pPr>
        <w:ind w:left="720"/>
      </w:pPr>
      <w:r>
        <w:rPr>
          <w:sz w:val="22"/>
        </w:rPr>
        <w:t>Chapter 7: The Data — LogHub</w:t>
      </w:r>
    </w:p>
    <w:p>
      <w:pPr>
        <w:ind w:left="720"/>
      </w:pPr>
      <w:r>
        <w:rPr>
          <w:sz w:val="22"/>
        </w:rPr>
        <w:t>Chapter 8: Data Preprocessing Pipeline</w:t>
      </w:r>
    </w:p>
    <w:p>
      <w:pPr>
        <w:ind w:left="720"/>
      </w:pPr>
      <w:r>
        <w:rPr>
          <w:sz w:val="22"/>
        </w:rPr>
        <w:t>Chapter 9: Building the Model</w:t>
      </w:r>
    </w:p>
    <w:p>
      <w:pPr>
        <w:ind w:left="720"/>
      </w:pPr>
      <w:r>
        <w:rPr>
          <w:sz w:val="22"/>
        </w:rPr>
        <w:t>Chapter 10: Training</w:t>
      </w:r>
    </w:p>
    <w:p>
      <w:pPr>
        <w:ind w:left="720"/>
      </w:pPr>
      <w:r>
        <w:rPr>
          <w:sz w:val="22"/>
        </w:rPr>
        <w:t>Chapter 11: Evaluation</w:t>
      </w:r>
    </w:p>
    <w:p>
      <w:pPr>
        <w:ind w:left="720"/>
      </w:pPr>
      <w:r>
        <w:rPr>
          <w:sz w:val="22"/>
        </w:rPr>
        <w:t>Chapter 12: Baselines — Why They Matter</w:t>
      </w:r>
    </w:p>
    <w:p>
      <w:r>
        <w:rPr>
          <w:b/>
          <w:color w:val="1A3C6E"/>
          <w:sz w:val="24"/>
        </w:rPr>
        <w:t>Part 3: Production Deployment</w:t>
      </w:r>
    </w:p>
    <w:p>
      <w:pPr>
        <w:ind w:left="720"/>
      </w:pPr>
      <w:r>
        <w:rPr>
          <w:sz w:val="22"/>
        </w:rPr>
        <w:t>Chapter 13: From Model to API</w:t>
      </w:r>
    </w:p>
    <w:p>
      <w:pPr>
        <w:ind w:left="720"/>
      </w:pPr>
      <w:r>
        <w:rPr>
          <w:sz w:val="22"/>
        </w:rPr>
        <w:t>Chapter 14: Azure Deployment Architecture</w:t>
      </w:r>
    </w:p>
    <w:p>
      <w:pPr>
        <w:ind w:left="720"/>
      </w:pPr>
      <w:r>
        <w:rPr>
          <w:sz w:val="22"/>
        </w:rPr>
        <w:t>Chapter 15: MLOps Essentials</w:t>
      </w:r>
    </w:p>
    <w:p>
      <w:r>
        <w:rPr>
          <w:b/>
          <w:color w:val="1A3C6E"/>
          <w:sz w:val="24"/>
        </w:rPr>
        <w:t>Part 4: Appendices</w:t>
      </w:r>
    </w:p>
    <w:p>
      <w:pPr>
        <w:ind w:left="720"/>
      </w:pPr>
      <w:r>
        <w:rPr>
          <w:sz w:val="22"/>
        </w:rPr>
        <w:t>Appendix A: Environment Setup</w:t>
      </w:r>
    </w:p>
    <w:p>
      <w:pPr>
        <w:ind w:left="720"/>
      </w:pPr>
      <w:r>
        <w:rPr>
          <w:sz w:val="22"/>
        </w:rPr>
        <w:t>Appendix B: Glossary</w:t>
      </w:r>
    </w:p>
    <w:p>
      <w:pPr>
        <w:ind w:left="720"/>
      </w:pPr>
      <w:r>
        <w:rPr>
          <w:sz w:val="22"/>
        </w:rPr>
        <w:t>Appendix C: Recommended Reading</w:t>
      </w:r>
    </w:p>
    <w:p>
      <w:r>
        <w:br w:type="page"/>
      </w:r>
    </w:p>
    <w:p>
      <w:pPr>
        <w:pStyle w:val="Heading1"/>
      </w:pPr>
      <w:r>
        <w:t>Part 1: Machine Learning Fundamentals</w:t>
      </w:r>
    </w:p>
    <w:p>
      <w:r>
        <w:t>This part assumes you have never studied machine learning before. We will build every concept from scratch, using analogies and concrete numeric examples. By the end of Part 1 you will understand exactly what happens inside a neural network, why the Transformer architecture is the right choice for our log anomaly problem, and how to implement everything in PyTorch.</w:t>
      </w:r>
    </w:p>
    <w:p>
      <w:r>
        <w:br w:type="page"/>
      </w:r>
    </w:p>
    <w:p>
      <w:pPr>
        <w:pStyle w:val="Heading1"/>
      </w:pPr>
      <w:r>
        <w:t>Chapter 1: What Is Machine Learning?</w:t>
      </w:r>
    </w:p>
    <w:p>
      <w:pPr>
        <w:pStyle w:val="Heading2"/>
      </w:pPr>
      <w:r>
        <w:t>1.1 Traditional Programming vs Machine Learning</w:t>
      </w:r>
    </w:p>
    <w:p>
      <w:r>
        <w:t>In traditional programming you write explicit rules. For example, to detect a suspicious log line you might write:</w:t>
      </w:r>
    </w:p>
    <w:p>
      <w:pPr>
        <w:spacing w:after="20" w:before="0"/>
        <w:ind w:left="363"/>
      </w:pPr>
      <w:r>
        <w:rPr>
          <w:rFonts w:ascii="Consolas" w:hAnsi="Consolas"/>
          <w:color w:val="2B2B2B"/>
          <w:sz w:val="18"/>
        </w:rPr>
        <w:t>if "ERROR" in log_line and "timeout" in log_line:</w:t>
      </w:r>
    </w:p>
    <w:p>
      <w:pPr>
        <w:spacing w:after="20" w:before="0"/>
        <w:ind w:left="363"/>
      </w:pPr>
      <w:r>
        <w:rPr>
          <w:rFonts w:ascii="Consolas" w:hAnsi="Consolas"/>
          <w:color w:val="2B2B2B"/>
          <w:sz w:val="18"/>
        </w:rPr>
        <w:t xml:space="preserve">    alert("possible outage")</w:t>
      </w:r>
    </w:p>
    <w:p>
      <w:r>
        <w:t>This works for patterns you already know. But what about patterns you have never seen? What about subtle combinations of 20 log lines that individually look fine but together signal trouble?</w:t>
      </w:r>
    </w:p>
    <w:p>
      <w:r>
        <w:t>Machine learning flips the paradigm. Instead of writing rules, you give the computer examples (data) and let it discover the rules (patterns) automatically.</w:t>
      </w:r>
    </w:p>
    <w:p>
      <w:pPr>
        <w:pStyle w:val="ListBullet"/>
      </w:pPr>
      <w:r>
        <w:rPr>
          <w:b/>
        </w:rPr>
        <w:t xml:space="preserve">Traditional programming: </w:t>
      </w:r>
      <w:r>
        <w:t>Rules + Data → Answers</w:t>
      </w:r>
    </w:p>
    <w:p>
      <w:pPr>
        <w:pStyle w:val="ListBullet"/>
      </w:pPr>
      <w:r>
        <w:rPr>
          <w:b/>
        </w:rPr>
        <w:t xml:space="preserve">Machine learning: </w:t>
      </w:r>
      <w:r>
        <w:t>Data + Answers → Rules (a trained model)</w:t>
      </w:r>
    </w:p>
    <w:p>
      <w:pPr>
        <w:pStyle w:val="Heading2"/>
      </w:pPr>
      <w:r>
        <w:t>1.2 Types of Machine Learning</w:t>
      </w:r>
    </w:p>
    <w:p>
      <w:pPr>
        <w:pStyle w:val="Heading3"/>
      </w:pPr>
      <w:r>
        <w:t>Supervised Learning</w:t>
      </w:r>
    </w:p>
    <w:p>
      <w:r>
        <w:t>You provide input–output pairs. "Here is a log sequence (input) and here is whether it is anomalous or normal (output). Learn the mapping." This is the most common type and the easiest to reason about. Example: email spam detection — you label 10,000 emails as spam or not-spam, and the model learns what spam looks like.</w:t>
      </w:r>
    </w:p>
    <w:p>
      <w:pPr>
        <w:pStyle w:val="Heading3"/>
      </w:pPr>
      <w:r>
        <w:t>Unsupervised Learning</w:t>
      </w:r>
    </w:p>
    <w:p>
      <w:r>
        <w:t>You provide only inputs, no labels. The model tries to find structure on its own — clusters, outliers, compressed representations. Example: grouping customers by purchasing behavior without predefined categories.</w:t>
      </w:r>
    </w:p>
    <w:p>
      <w:pPr>
        <w:pStyle w:val="Heading3"/>
      </w:pPr>
      <w:r>
        <w:t>Self-Supervised Learning</w:t>
      </w:r>
    </w:p>
    <w:p>
      <w:r>
        <w:t>A clever trick: you create labels from the data itself. For example, take a sentence, mask one word, and train the model to predict the missing word. This is how GPT and BERT were trained. No human labeling needed.</w:t>
      </w:r>
    </w:p>
    <w:p>
      <w:pPr>
        <w:pStyle w:val="Heading3"/>
      </w:pPr>
      <w:r>
        <w:t>What We Are Using</w:t>
      </w:r>
    </w:p>
    <w:p>
      <w:r>
        <w:t>Our project uses supervised learning. The LogHub HDFS dataset comes with labels: each log sequence is tagged as "Normal" or "Anomaly." We will train a model that takes a sequence of log template IDs and outputs a probability of being anomalous.</w:t>
      </w:r>
    </w:p>
    <w:p>
      <w:pPr>
        <w:pStyle w:val="Heading2"/>
      </w:pPr>
      <w:r>
        <w:t>1.3 What Is a "Model"?</w:t>
      </w:r>
    </w:p>
    <w:p>
      <w:r>
        <w:t>Strip away all the jargon and a model is just a big collection of numbers (called weights or parameters). Our Transformer model will have roughly 2 million numbers. These numbers start as random values. During training we adjust them so the model produces correct outputs. After training the model is literally a file on disk containing 2 million floating-point numbers plus metadata describing how they are arranged.</w:t>
      </w:r>
    </w:p>
    <w:p>
      <w:r>
        <w:t>Think of it like a massive spreadsheet of numbers. Each number influences how the model transforms its input into its output. The architecture (Transformer, CNN, etc.) defines how those numbers are connected and used during computation.</w:t>
      </w:r>
    </w:p>
    <w:p>
      <w:pPr>
        <w:pStyle w:val="Heading2"/>
      </w:pPr>
      <w:r>
        <w:t>1.4 What Is Training?</w:t>
      </w:r>
    </w:p>
    <w:p>
      <w:r>
        <w:t>Training is the process of adjusting the model’s numbers (weights) so that it makes fewer mistakes. Here is the loop:</w:t>
      </w:r>
    </w:p>
    <w:p>
      <w:pPr>
        <w:pStyle w:val="ListBullet"/>
      </w:pPr>
      <w:r>
        <w:t>1. Feed a batch of examples through the model (forward pass).</w:t>
      </w:r>
    </w:p>
    <w:p>
      <w:pPr>
        <w:pStyle w:val="ListBullet"/>
      </w:pPr>
      <w:r>
        <w:t>2. Compare the model’s predictions to the correct answers (compute loss).</w:t>
      </w:r>
    </w:p>
    <w:p>
      <w:pPr>
        <w:pStyle w:val="ListBullet"/>
      </w:pPr>
      <w:r>
        <w:t>3. Calculate which direction to nudge each weight to reduce the loss (backpropagation).</w:t>
      </w:r>
    </w:p>
    <w:p>
      <w:pPr>
        <w:pStyle w:val="ListBullet"/>
      </w:pPr>
      <w:r>
        <w:t>4. Nudge the weights by a small amount in that direction (optimizer step).</w:t>
      </w:r>
    </w:p>
    <w:p>
      <w:pPr>
        <w:pStyle w:val="ListBullet"/>
      </w:pPr>
      <w:r>
        <w:t>5. Repeat millions of times until the model is good enough.</w:t>
      </w:r>
    </w:p>
    <w:p>
      <w:r>
        <w:t>An analogy: imagine tuning 2 million knobs on a mixing board. Each knob changes the sound slightly. You play a song, compare it to a reference, and adjust the knobs to make it sound closer. Do this thousands of times and eventually the output sounds right.</w:t>
      </w:r>
    </w:p>
    <w:p>
      <w:pPr>
        <w:pStyle w:val="Heading2"/>
      </w:pPr>
      <w:r>
        <w:t>1.5 What Is Inference?</w:t>
      </w:r>
    </w:p>
    <w:p>
      <w:r>
        <w:t>Inference is using the trained model to make predictions on new, unseen data. The weights are frozen (no more adjusting). You feed in a new log sequence, the numbers flow through the model, and you get a prediction: "82% probability this sequence is anomalous." This is what the production API will do.</w:t>
      </w:r>
    </w:p>
    <w:p>
      <w:pPr>
        <w:pStyle w:val="Heading2"/>
      </w:pPr>
      <w:r>
        <w:t>1.6 The Cat Photo Analogy</w:t>
      </w:r>
    </w:p>
    <w:p>
      <w:r>
        <w:t>Imagine teaching a child to recognize cats:</w:t>
      </w:r>
    </w:p>
    <w:p>
      <w:pPr>
        <w:pStyle w:val="ListBullet"/>
      </w:pPr>
      <w:r>
        <w:t>You show them 10,000 photos, each labeled "cat" or "not cat" (this is your training data).</w:t>
      </w:r>
    </w:p>
    <w:p>
      <w:pPr>
        <w:pStyle w:val="ListBullet"/>
      </w:pPr>
      <w:r>
        <w:t>At first the child guesses randomly (random initial weights).</w:t>
      </w:r>
    </w:p>
    <w:p>
      <w:pPr>
        <w:pStyle w:val="ListBullet"/>
      </w:pPr>
      <w:r>
        <w:t>After each guess you say "right" or "wrong" (the loss function scores the error).</w:t>
      </w:r>
    </w:p>
    <w:p>
      <w:pPr>
        <w:pStyle w:val="ListBullet"/>
      </w:pPr>
      <w:r>
        <w:t>The child adjusts their internal mental model of what a cat looks like (weight updates).</w:t>
      </w:r>
    </w:p>
    <w:p>
      <w:pPr>
        <w:pStyle w:val="ListBullet"/>
      </w:pPr>
      <w:r>
        <w:t>Eventually they can correctly identify cats in photos they have never seen (generalization).</w:t>
      </w:r>
    </w:p>
    <w:p>
      <w:pPr>
        <w:pStyle w:val="ListBullet"/>
      </w:pPr>
      <w:r>
        <w:t>If you only showed them orange tabby cats, they might fail on black cats (overfitting to training data).</w:t>
      </w:r>
    </w:p>
    <w:p>
      <w:r>
        <w:t>Our log anomaly detector works identically, except the "photos" are sequences of log template IDs and the "labels" are normal vs anomalous.</w:t>
      </w:r>
    </w:p>
    <w:p>
      <w:pPr>
        <w:spacing w:before="240" w:after="240"/>
        <w:ind w:left="720"/>
      </w:pPr>
      <w:r>
        <w:rPr>
          <w:b/>
          <w:color w:val="0B5594"/>
        </w:rPr>
        <w:t xml:space="preserve">✅ KEY TAKEAWAY: </w:t>
      </w:r>
      <w:r>
        <w:rPr>
          <w:i/>
        </w:rPr>
        <w:t>Machine learning is not magic — it is an optimization loop. You feed data through a bunch of numbers (the model), measure the error, and nudge the numbers to make the error smaller. Repeat until the model is accurate enough to be useful.</w:t>
      </w:r>
    </w:p>
    <w:p>
      <w:r>
        <w:br w:type="page"/>
      </w:r>
    </w:p>
    <w:p>
      <w:pPr>
        <w:pStyle w:val="Heading1"/>
      </w:pPr>
      <w:r>
        <w:t>Chapter 2: Neural Networks from Zero</w:t>
      </w:r>
    </w:p>
    <w:p>
      <w:pPr>
        <w:pStyle w:val="Heading2"/>
      </w:pPr>
      <w:r>
        <w:t>2.1 The Artificial Neuron</w:t>
      </w:r>
    </w:p>
    <w:p>
      <w:r>
        <w:t>A single neuron does three things:</w:t>
      </w:r>
    </w:p>
    <w:p>
      <w:pPr>
        <w:pStyle w:val="ListBullet"/>
      </w:pPr>
      <w:r>
        <w:t>1. Takes multiple inputs (numbers).</w:t>
      </w:r>
    </w:p>
    <w:p>
      <w:pPr>
        <w:pStyle w:val="ListBullet"/>
      </w:pPr>
      <w:r>
        <w:t>2. Multiplies each input by a weight, sums them up, and adds a bias.</w:t>
      </w:r>
    </w:p>
    <w:p>
      <w:pPr>
        <w:pStyle w:val="ListBullet"/>
      </w:pPr>
      <w:r>
        <w:t>3. Passes the result through an activation function.</w:t>
      </w:r>
    </w:p>
    <w:p>
      <w:r>
        <w:t>Mathematically:  output = activation(w1*x1 + w2*x2 + ... + wn*xn + b)</w:t>
      </w:r>
    </w:p>
    <w:p>
      <w:r>
        <w:t>Concrete example with 2 inputs:</w:t>
      </w:r>
    </w:p>
    <w:p>
      <w:pPr>
        <w:spacing w:after="20" w:before="0"/>
        <w:ind w:left="363"/>
      </w:pPr>
      <w:r>
        <w:rPr>
          <w:rFonts w:ascii="Consolas" w:hAnsi="Consolas"/>
          <w:color w:val="2B2B2B"/>
          <w:sz w:val="18"/>
        </w:rPr>
        <w:t>Inputs:   x1 = 0.5,  x2 = 0.8</w:t>
      </w:r>
    </w:p>
    <w:p>
      <w:pPr>
        <w:spacing w:after="20" w:before="0"/>
        <w:ind w:left="363"/>
      </w:pPr>
      <w:r>
        <w:rPr>
          <w:rFonts w:ascii="Consolas" w:hAnsi="Consolas"/>
          <w:color w:val="2B2B2B"/>
          <w:sz w:val="18"/>
        </w:rPr>
        <w:t>Weights:  w1 = 0.4,  w2 = -0.3</w:t>
      </w:r>
    </w:p>
    <w:p>
      <w:pPr>
        <w:spacing w:after="20" w:before="0"/>
        <w:ind w:left="363"/>
      </w:pPr>
      <w:r>
        <w:rPr>
          <w:rFonts w:ascii="Consolas" w:hAnsi="Consolas"/>
          <w:color w:val="2B2B2B"/>
          <w:sz w:val="18"/>
        </w:rPr>
        <w:t>Bias:     b  = 0.1</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Sum = (0.5 * 0.4) + (0.8 * -0.3) + 0.1</w:t>
      </w:r>
    </w:p>
    <w:p>
      <w:pPr>
        <w:spacing w:after="20" w:before="0"/>
        <w:ind w:left="363"/>
      </w:pPr>
      <w:r>
        <w:rPr>
          <w:rFonts w:ascii="Consolas" w:hAnsi="Consolas"/>
          <w:color w:val="2B2B2B"/>
          <w:sz w:val="18"/>
        </w:rPr>
        <w:t xml:space="preserve">    = 0.20 + (-0.24) + 0.1</w:t>
      </w:r>
    </w:p>
    <w:p>
      <w:pPr>
        <w:spacing w:after="20" w:before="0"/>
        <w:ind w:left="363"/>
      </w:pPr>
      <w:r>
        <w:rPr>
          <w:rFonts w:ascii="Consolas" w:hAnsi="Consolas"/>
          <w:color w:val="2B2B2B"/>
          <w:sz w:val="18"/>
        </w:rPr>
        <w:t xml:space="preserve">    = 0.06</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After ReLU activation: max(0, 0.06) = 0.06</w:t>
      </w:r>
    </w:p>
    <w:p>
      <w:r>
        <w:t>That is it. One neuron is just a weighted sum plus a non-linear function. The "learning" is finding the right values for w1, w2, and b.</w:t>
      </w:r>
    </w:p>
    <w:p>
      <w:pPr>
        <w:pStyle w:val="Heading2"/>
      </w:pPr>
      <w:r>
        <w:t>2.2 Activation Functions</w:t>
      </w:r>
    </w:p>
    <w:p>
      <w:pPr>
        <w:pStyle w:val="Heading3"/>
      </w:pPr>
      <w:r>
        <w:t>ReLU (Rectified Linear Unit)</w:t>
      </w:r>
    </w:p>
    <w:p>
      <w:r>
        <w:t>The simplest and most common activation: f(x) = max(0, x). If the input is positive, pass it through unchanged. If negative, output zero. This introduces non-linearity, which is essential — without it, stacking layers would be equivalent to a single linear transformation.</w:t>
      </w:r>
    </w:p>
    <w:p>
      <w:pPr>
        <w:pStyle w:val="Heading3"/>
      </w:pPr>
      <w:r>
        <w:t>Sigmoid</w:t>
      </w:r>
    </w:p>
    <w:p>
      <w:r>
        <w:t>f(x) = 1 / (1 + e^(-x)). Squashes any input into the range (0, 1). Useful for binary classification because the output can be interpreted as a probability. If the sigmoid outputs 0.87, we can say "87% confidence this is anomalous."</w:t>
      </w:r>
    </w:p>
    <w:p>
      <w:pPr>
        <w:pStyle w:val="Heading3"/>
      </w:pPr>
      <w:r>
        <w:t>Why Activation Functions Matter</w:t>
      </w:r>
    </w:p>
    <w:p>
      <w:r>
        <w:t>Without activations, a neural network is just a series of matrix multiplications, which collapses to a single linear function. Activations let the network learn curves, corners, and complex decision boundaries. Think of it like this: a straight line can never separate two interleaved spirals, but a curved line can.</w:t>
      </w:r>
    </w:p>
    <w:p>
      <w:pPr>
        <w:pStyle w:val="Heading2"/>
      </w:pPr>
      <w:r>
        <w:t>2.3 Layers and Deep Networks</w:t>
      </w:r>
    </w:p>
    <w:p>
      <w:r>
        <w:t>A layer is a group of neurons that all process the same input simultaneously. Each neuron in the layer has its own set of weights, so each learns to detect a different feature.</w:t>
      </w:r>
    </w:p>
    <w:p>
      <w:pPr>
        <w:pStyle w:val="ListBullet"/>
      </w:pPr>
      <w:r>
        <w:t>Layer with 128 neurons = 128 different weighted sums computed in parallel.</w:t>
      </w:r>
    </w:p>
    <w:p>
      <w:pPr>
        <w:pStyle w:val="ListBullet"/>
      </w:pPr>
      <w:r>
        <w:t>A deep neural network stacks multiple layers: the output of one layer becomes the input of the next.</w:t>
      </w:r>
    </w:p>
    <w:p>
      <w:pPr>
        <w:pStyle w:val="ListBullet"/>
      </w:pPr>
      <w:r>
        <w:t>Early layers learn simple features (e.g., "this log template appears"). Later layers learn complex patterns (e.g., "this sequence of templates usually precedes a failure").</w:t>
      </w:r>
    </w:p>
    <w:p>
      <w:pPr>
        <w:pStyle w:val="Heading2"/>
      </w:pPr>
      <w:r>
        <w:t>2.4 Forward Pass</w:t>
      </w:r>
    </w:p>
    <w:p>
      <w:r>
        <w:t>The forward pass is simply: data flows through the network from input to output, layer by layer. Each layer transforms the data by multiplying by its weight matrix, adding biases, and applying its activation function. At the end you get the model’s prediction.</w:t>
      </w:r>
    </w:p>
    <w:p>
      <w:pPr>
        <w:spacing w:after="20" w:before="0"/>
        <w:ind w:left="363"/>
      </w:pPr>
      <w:r>
        <w:rPr>
          <w:rFonts w:ascii="Consolas" w:hAnsi="Consolas"/>
          <w:color w:val="2B2B2B"/>
          <w:sz w:val="18"/>
        </w:rPr>
        <w:t># Pseudocode for a 3-layer network</w:t>
      </w:r>
    </w:p>
    <w:p>
      <w:pPr>
        <w:spacing w:after="20" w:before="0"/>
        <w:ind w:left="363"/>
      </w:pPr>
      <w:r>
        <w:rPr>
          <w:rFonts w:ascii="Consolas" w:hAnsi="Consolas"/>
          <w:color w:val="2B2B2B"/>
          <w:sz w:val="18"/>
        </w:rPr>
        <w:t>x = input_data                    # shape: [batch_size, input_dim]</w:t>
      </w:r>
    </w:p>
    <w:p>
      <w:pPr>
        <w:spacing w:after="20" w:before="0"/>
        <w:ind w:left="363"/>
      </w:pPr>
      <w:r>
        <w:rPr>
          <w:rFonts w:ascii="Consolas" w:hAnsi="Consolas"/>
          <w:color w:val="2B2B2B"/>
          <w:sz w:val="18"/>
        </w:rPr>
        <w:t>h1 = relu(x @ W1 + b1)           # hidden layer 1</w:t>
      </w:r>
    </w:p>
    <w:p>
      <w:pPr>
        <w:spacing w:after="20" w:before="0"/>
        <w:ind w:left="363"/>
      </w:pPr>
      <w:r>
        <w:rPr>
          <w:rFonts w:ascii="Consolas" w:hAnsi="Consolas"/>
          <w:color w:val="2B2B2B"/>
          <w:sz w:val="18"/>
        </w:rPr>
        <w:t>h2 = relu(h1 @ W2 + b2)          # hidden layer 2</w:t>
      </w:r>
    </w:p>
    <w:p>
      <w:pPr>
        <w:spacing w:after="20" w:before="0"/>
        <w:ind w:left="363"/>
      </w:pPr>
      <w:r>
        <w:rPr>
          <w:rFonts w:ascii="Consolas" w:hAnsi="Consolas"/>
          <w:color w:val="2B2B2B"/>
          <w:sz w:val="18"/>
        </w:rPr>
        <w:t>output = sigmoid(h2 @ W3 + b3)   # output layer (probability)</w:t>
      </w:r>
    </w:p>
    <w:p>
      <w:pPr>
        <w:pStyle w:val="Heading2"/>
      </w:pPr>
      <w:r>
        <w:t>2.5 Loss Functions</w:t>
      </w:r>
    </w:p>
    <w:p>
      <w:r>
        <w:t>A loss function (also called cost function or objective function) measures how wrong the model’s prediction is. It produces a single number: lower is better.</w:t>
      </w:r>
    </w:p>
    <w:p>
      <w:pPr>
        <w:pStyle w:val="ListBullet"/>
      </w:pPr>
      <w:r>
        <w:rPr>
          <w:b/>
        </w:rPr>
        <w:t xml:space="preserve">Binary Cross-Entropy Loss: </w:t>
      </w:r>
      <w:r>
        <w:t>Used when you have two classes (normal vs anomaly). It heavily penalizes confident wrong predictions. If the model says "99% normal" but the truth is "anomaly," the loss is very high.</w:t>
      </w:r>
    </w:p>
    <w:p>
      <w:pPr>
        <w:pStyle w:val="ListBullet"/>
      </w:pPr>
      <w:r>
        <w:rPr>
          <w:b/>
        </w:rPr>
        <w:t xml:space="preserve">Focal Loss: </w:t>
      </w:r>
      <w:r>
        <w:t>A variant of cross-entropy that down-weights easy examples and focuses learning on hard, misclassified examples. Very useful for imbalanced datasets like ours where anomalies are rare.</w:t>
      </w:r>
    </w:p>
    <w:p>
      <w:r>
        <w:t>Example: the model predicts 0.9 (90% confident it is normal) but the true label is 1 (anomalous). Binary cross-entropy loss = -log(1 - 0.9) = -log(0.1) = 2.30. That is a high loss, signaling a bad prediction.</w:t>
      </w:r>
    </w:p>
    <w:p>
      <w:pPr>
        <w:pStyle w:val="Heading2"/>
      </w:pPr>
      <w:r>
        <w:t>2.6 Gradients — The Direction of Improvement</w:t>
      </w:r>
    </w:p>
    <w:p>
      <w:r>
        <w:t>Once we have the loss (a single number), we need to figure out: "How should I change each weight to make the loss smaller?" The answer is the gradient.</w:t>
      </w:r>
    </w:p>
    <w:p>
      <w:r>
        <w:t>The gradient of a weight tells you: if I increase this weight by a tiny amount, will the loss go up or down, and by how much?</w:t>
      </w:r>
    </w:p>
    <w:p>
      <w:pPr>
        <w:pStyle w:val="ListBullet"/>
      </w:pPr>
      <w:r>
        <w:t>Positive gradient: increasing the weight increases the loss → decrease the weight.</w:t>
      </w:r>
    </w:p>
    <w:p>
      <w:pPr>
        <w:pStyle w:val="ListBullet"/>
      </w:pPr>
      <w:r>
        <w:t>Negative gradient: increasing the weight decreases the loss → increase the weight.</w:t>
      </w:r>
    </w:p>
    <w:p>
      <w:pPr>
        <w:pStyle w:val="ListBullet"/>
      </w:pPr>
      <w:r>
        <w:t>Large gradient: the weight has a big effect on the loss → change it more.</w:t>
      </w:r>
    </w:p>
    <w:p>
      <w:pPr>
        <w:pStyle w:val="ListBullet"/>
      </w:pPr>
      <w:r>
        <w:t>Small gradient: the weight barely affects the loss → change it less.</w:t>
      </w:r>
    </w:p>
    <w:p>
      <w:r>
        <w:t>Analogy: you are standing on a hilly landscape blindfolded. You feel the slope (gradient) under your feet. You take a step downhill (in the direction that reduces elevation/loss). Repeat until you reach a valley (low loss).</w:t>
      </w:r>
    </w:p>
    <w:p>
      <w:pPr>
        <w:pStyle w:val="Heading2"/>
      </w:pPr>
      <w:r>
        <w:t>2.7 Backpropagation</w:t>
      </w:r>
    </w:p>
    <w:p>
      <w:r>
        <w:t>Backpropagation is the algorithm that computes gradients for every weight in the network, efficiently. It uses the chain rule from calculus: if changing weight w affects layer 1, which affects layer 2, which affects the loss, then the gradient of the loss with respect to w is the product of all those intermediate effects.</w:t>
      </w:r>
    </w:p>
    <w:p>
      <w:r>
        <w:t>You do NOT need to implement backpropagation yourself. PyTorch does it automatically with a single call: loss.backward(). But understanding what it does helps you debug training issues.</w:t>
      </w:r>
    </w:p>
    <w:p>
      <w:pPr>
        <w:pStyle w:val="Heading2"/>
      </w:pPr>
      <w:r>
        <w:t>2.8 Gradient Descent and Optimizers</w:t>
      </w:r>
    </w:p>
    <w:p>
      <w:r>
        <w:t>Gradient descent is the process of repeatedly computing gradients and updating weights:</w:t>
      </w:r>
    </w:p>
    <w:p>
      <w:pPr>
        <w:spacing w:after="20" w:before="0"/>
        <w:ind w:left="363"/>
      </w:pPr>
      <w:r>
        <w:rPr>
          <w:rFonts w:ascii="Consolas" w:hAnsi="Consolas"/>
          <w:color w:val="2B2B2B"/>
          <w:sz w:val="18"/>
        </w:rPr>
        <w:t># Simplest form: vanilla gradient descent</w:t>
      </w:r>
    </w:p>
    <w:p>
      <w:pPr>
        <w:spacing w:after="20" w:before="0"/>
        <w:ind w:left="363"/>
      </w:pPr>
      <w:r>
        <w:rPr>
          <w:rFonts w:ascii="Consolas" w:hAnsi="Consolas"/>
          <w:color w:val="2B2B2B"/>
          <w:sz w:val="18"/>
        </w:rPr>
        <w:t>for each weight w:</w:t>
      </w:r>
    </w:p>
    <w:p>
      <w:pPr>
        <w:spacing w:after="20" w:before="0"/>
        <w:ind w:left="363"/>
      </w:pPr>
      <w:r>
        <w:rPr>
          <w:rFonts w:ascii="Consolas" w:hAnsi="Consolas"/>
          <w:color w:val="2B2B2B"/>
          <w:sz w:val="18"/>
        </w:rPr>
        <w:t xml:space="preserve">    w = w - learning_rate * gradient_of_loss_wrt_w</w:t>
      </w:r>
    </w:p>
    <w:p>
      <w:r>
        <w:t>The learning rate controls step size:</w:t>
      </w:r>
    </w:p>
    <w:p>
      <w:pPr>
        <w:pStyle w:val="ListBullet"/>
      </w:pPr>
      <w:r>
        <w:t>Too large (e.g., 0.1): weights change drastically each step, loss bounces around, training may diverge.</w:t>
      </w:r>
    </w:p>
    <w:p>
      <w:pPr>
        <w:pStyle w:val="ListBullet"/>
      </w:pPr>
      <w:r>
        <w:t>Too small (e.g., 0.0000001): weights barely change, training takes forever.</w:t>
      </w:r>
    </w:p>
    <w:p>
      <w:pPr>
        <w:pStyle w:val="ListBullet"/>
      </w:pPr>
      <w:r>
        <w:t>Just right (e.g., 0.001 for Adam): steady progress downhill.</w:t>
      </w:r>
    </w:p>
    <w:p>
      <w:pPr>
        <w:pStyle w:val="Heading3"/>
      </w:pPr>
      <w:r>
        <w:t>Adam Optimizer</w:t>
      </w:r>
    </w:p>
    <w:p>
      <w:r>
        <w:t>In practice we use Adam (Adaptive Moment Estimation), not vanilla gradient descent. Adam maintains per-weight running averages of gradients and squared gradients. This means each weight gets its own effective learning rate. Weights with consistently large gradients get smaller steps; weights with small, noisy gradients get relatively larger steps. Adam is the default choice for most deep learning projects and is what we will use.</w:t>
      </w:r>
    </w:p>
    <w:p>
      <w:pPr>
        <w:pStyle w:val="Heading2"/>
      </w:pPr>
      <w:r>
        <w:t>2.9 Putting It All Together</w:t>
      </w:r>
    </w:p>
    <w:p>
      <w:r>
        <w:t>Here is the complete mental model of what happens during one training step:</w:t>
      </w:r>
    </w:p>
    <w:p>
      <w:pPr>
        <w:pStyle w:val="ListBullet"/>
      </w:pPr>
      <w:r>
        <w:t>1. Take a batch of log sequences and their labels.</w:t>
      </w:r>
    </w:p>
    <w:p>
      <w:pPr>
        <w:pStyle w:val="ListBullet"/>
      </w:pPr>
      <w:r>
        <w:t>2. Forward pass: run them through the model to get predictions.</w:t>
      </w:r>
    </w:p>
    <w:p>
      <w:pPr>
        <w:pStyle w:val="ListBullet"/>
      </w:pPr>
      <w:r>
        <w:t>3. Compute loss: compare predictions to true labels.</w:t>
      </w:r>
    </w:p>
    <w:p>
      <w:pPr>
        <w:pStyle w:val="ListBullet"/>
      </w:pPr>
      <w:r>
        <w:t>4. Backward pass: compute gradients for all ~2M weights via backpropagation.</w:t>
      </w:r>
    </w:p>
    <w:p>
      <w:pPr>
        <w:pStyle w:val="ListBullet"/>
      </w:pPr>
      <w:r>
        <w:t>5. Optimizer step: update all weights using Adam.</w:t>
      </w:r>
    </w:p>
    <w:p>
      <w:pPr>
        <w:pStyle w:val="ListBullet"/>
      </w:pPr>
      <w:r>
        <w:t>6. Zero gradients (reset for next step).</w:t>
      </w:r>
    </w:p>
    <w:p>
      <w:pPr>
        <w:pStyle w:val="ListBullet"/>
      </w:pPr>
      <w:r>
        <w:t>7. Repeat for the next batch.</w:t>
      </w:r>
    </w:p>
    <w:p>
      <w:r>
        <w:t>One complete pass through the entire training dataset is called an epoch. We will typically train for 20–50 epochs.</w:t>
      </w:r>
    </w:p>
    <w:p>
      <w:pPr>
        <w:spacing w:before="240" w:after="240"/>
        <w:ind w:left="720"/>
      </w:pPr>
      <w:r>
        <w:rPr>
          <w:b/>
          <w:color w:val="0B5594"/>
        </w:rPr>
        <w:t xml:space="preserve">✅ KEY TAKEAWAY: </w:t>
      </w:r>
      <w:r>
        <w:rPr>
          <w:i/>
        </w:rPr>
        <w:t>A neural network is a chain of simple operations (multiply, add, activate). Training adjusts millions of weights by following the gradient of the loss downhill. PyTorch handles all the calculus for you — your job is to define the architecture, choose the loss function, and monitor training progress.</w:t>
      </w:r>
    </w:p>
    <w:p>
      <w:r>
        <w:br w:type="page"/>
      </w:r>
    </w:p>
    <w:p>
      <w:pPr>
        <w:pStyle w:val="Heading1"/>
      </w:pPr>
      <w:r>
        <w:t>Chapter 3: Key Concepts You’ll Need</w:t>
      </w:r>
    </w:p>
    <w:p>
      <w:pPr>
        <w:pStyle w:val="Heading2"/>
      </w:pPr>
      <w:r>
        <w:t>3.1 Epochs, Batches, and Batch Size</w:t>
      </w:r>
    </w:p>
    <w:p>
      <w:r>
        <w:t>These three terms describe how data flows through training:</w:t>
      </w:r>
    </w:p>
    <w:p>
      <w:pPr>
        <w:pStyle w:val="ListBullet"/>
      </w:pPr>
      <w:r>
        <w:rPr>
          <w:b/>
        </w:rPr>
        <w:t xml:space="preserve">Epoch: </w:t>
      </w:r>
      <w:r>
        <w:t>One complete pass through the entire training dataset. If you have 10,000 training sequences and you process all 10,000, that is one epoch.</w:t>
      </w:r>
    </w:p>
    <w:p>
      <w:pPr>
        <w:pStyle w:val="ListBullet"/>
      </w:pPr>
      <w:r>
        <w:rPr>
          <w:b/>
        </w:rPr>
        <w:t xml:space="preserve">Batch: </w:t>
      </w:r>
      <w:r>
        <w:t>A subset of the training data processed together before one weight update. If batch size = 64, you process 64 sequences at a time.</w:t>
      </w:r>
    </w:p>
    <w:p>
      <w:pPr>
        <w:pStyle w:val="ListBullet"/>
      </w:pPr>
      <w:r>
        <w:rPr>
          <w:b/>
        </w:rPr>
        <w:t xml:space="preserve">Batch size: </w:t>
      </w:r>
      <w:r>
        <w:t>The number of examples in each batch. Affects memory usage and training dynamics.</w:t>
      </w:r>
    </w:p>
    <w:p>
      <w:r>
        <w:t>With 10,000 examples and batch size 64, one epoch = 10,000 / 64 = ~157 batches = 157 weight updates.</w:t>
      </w:r>
    </w:p>
    <w:p>
      <w:r>
        <w:t>How to choose batch size: for CPU training with 32GB RAM, batch size 32–64 is typical. Larger batches use more memory but give more stable gradients. Smaller batches add noise that can help escape local minima.</w:t>
      </w:r>
    </w:p>
    <w:p>
      <w:pPr>
        <w:pStyle w:val="Heading2"/>
      </w:pPr>
      <w:r>
        <w:t>3.2 Train / Validation / Test Splits</w:t>
      </w:r>
    </w:p>
    <w:p>
      <w:r>
        <w:t>You MUST divide your data into three non-overlapping sets:</w:t>
      </w:r>
    </w:p>
    <w:p>
      <w:pPr>
        <w:pStyle w:val="ListBullet"/>
      </w:pPr>
      <w:r>
        <w:rPr>
          <w:b/>
        </w:rPr>
        <w:t xml:space="preserve">Training set (70–80%): </w:t>
      </w:r>
      <w:r>
        <w:t>The model learns from this data. Weights are updated based on this data.</w:t>
      </w:r>
    </w:p>
    <w:p>
      <w:pPr>
        <w:pStyle w:val="ListBullet"/>
      </w:pPr>
      <w:r>
        <w:rPr>
          <w:b/>
        </w:rPr>
        <w:t xml:space="preserve">Validation set (10–15%): </w:t>
      </w:r>
      <w:r>
        <w:t>Used after each epoch to check performance on unseen data. This tells you if the model is overfitting. You NEVER train on validation data. Used for early stopping and hyperparameter tuning.</w:t>
      </w:r>
    </w:p>
    <w:p>
      <w:pPr>
        <w:pStyle w:val="ListBullet"/>
      </w:pPr>
      <w:r>
        <w:rPr>
          <w:b/>
        </w:rPr>
        <w:t xml:space="preserve">Test set (10–15%): </w:t>
      </w:r>
      <w:r>
        <w:t>Held out completely until the very end. You evaluate the final model on this set exactly once to report unbiased performance. If you peek at test results and then tweak the model, your test set becomes a second validation set and your reported numbers are unreliable.</w:t>
      </w:r>
    </w:p>
    <w:p>
      <w:r>
        <w:t>Think of it like studying for an exam: training data = study materials, validation data = practice exams, test data = the real exam you take once.</w:t>
      </w:r>
    </w:p>
    <w:p>
      <w:pPr>
        <w:pStyle w:val="Heading2"/>
      </w:pPr>
      <w:r>
        <w:t>3.3 Overfitting vs Underfitting</w:t>
      </w:r>
    </w:p>
    <w:p>
      <w:pPr>
        <w:pStyle w:val="Heading3"/>
      </w:pPr>
      <w:r>
        <w:t>Overfitting</w:t>
      </w:r>
    </w:p>
    <w:p>
      <w:r>
        <w:t>The model memorizes the training data instead of learning general patterns. It performs extremely well on training data but poorly on new data. Signs:</w:t>
      </w:r>
    </w:p>
    <w:p>
      <w:pPr>
        <w:pStyle w:val="ListBullet"/>
      </w:pPr>
      <w:r>
        <w:t>Training loss keeps decreasing but validation loss starts increasing.</w:t>
      </w:r>
    </w:p>
    <w:p>
      <w:pPr>
        <w:pStyle w:val="ListBullet"/>
      </w:pPr>
      <w:r>
        <w:t>Training accuracy = 99.5% but validation accuracy = 78%.</w:t>
      </w:r>
    </w:p>
    <w:p>
      <w:pPr>
        <w:pStyle w:val="ListBullet"/>
      </w:pPr>
      <w:r>
        <w:t>The model has "memorized the exam answers" but cannot solve new problems.</w:t>
      </w:r>
    </w:p>
    <w:p>
      <w:pPr>
        <w:pStyle w:val="Heading3"/>
      </w:pPr>
      <w:r>
        <w:t>Underfitting</w:t>
      </w:r>
    </w:p>
    <w:p>
      <w:r>
        <w:t>The model is too simple to capture the patterns in the data. It performs poorly on both training and validation data. Signs:</w:t>
      </w:r>
    </w:p>
    <w:p>
      <w:pPr>
        <w:pStyle w:val="ListBullet"/>
      </w:pPr>
      <w:r>
        <w:t>Both training and validation loss are high and not decreasing much.</w:t>
      </w:r>
    </w:p>
    <w:p>
      <w:pPr>
        <w:pStyle w:val="ListBullet"/>
      </w:pPr>
      <w:r>
        <w:t>The model architecture may be too small, or training has not run long enough.</w:t>
      </w:r>
    </w:p>
    <w:p>
      <w:pPr>
        <w:pStyle w:val="Heading3"/>
      </w:pPr>
      <w:r>
        <w:t>The Sweet Spot</w:t>
      </w:r>
    </w:p>
    <w:p>
      <w:r>
        <w:t>We want training and validation loss to decrease together and stabilize at similar levels. A small gap between them is normal (training loss is usually slightly lower).</w:t>
      </w:r>
    </w:p>
    <w:p>
      <w:pPr>
        <w:pStyle w:val="Heading2"/>
      </w:pPr>
      <w:r>
        <w:t>3.4 Regularization Techniques</w:t>
      </w:r>
    </w:p>
    <w:p>
      <w:pPr>
        <w:pStyle w:val="Heading3"/>
      </w:pPr>
      <w:r>
        <w:t>Dropout</w:t>
      </w:r>
    </w:p>
    <w:p>
      <w:r>
        <w:t>During training, randomly set a fraction of neuron outputs to zero (e.g., dropout rate = 0.1 means 10% are zeroed out each batch). This forces the network to not rely on any single neuron, improving generalization. During inference, dropout is disabled (all neurons active, outputs scaled accordingly). We will use dropout = 0.1 in our Transformer.</w:t>
      </w:r>
    </w:p>
    <w:p>
      <w:pPr>
        <w:pStyle w:val="Heading3"/>
      </w:pPr>
      <w:r>
        <w:t>Weight Decay (L2 Regularization)</w:t>
      </w:r>
    </w:p>
    <w:p>
      <w:r>
        <w:t>Add a penalty to the loss function proportional to the magnitude of the weights. This discourages large weights and keeps the model simpler. In Adam, weight decay is typically set to 0.01. Think of it as a tax on complexity.</w:t>
      </w:r>
    </w:p>
    <w:p>
      <w:pPr>
        <w:pStyle w:val="Heading2"/>
      </w:pPr>
      <w:r>
        <w:t>3.5 Early Stopping</w:t>
      </w:r>
    </w:p>
    <w:p>
      <w:r>
        <w:t>Monitor validation loss after each epoch. If it has not improved for N consecutive epochs (patience), stop training and revert to the best checkpoint. This prevents overfitting by not training longer than necessary.</w:t>
      </w:r>
    </w:p>
    <w:p>
      <w:pPr>
        <w:spacing w:after="20" w:before="0"/>
        <w:ind w:left="363"/>
      </w:pPr>
      <w:r>
        <w:rPr>
          <w:rFonts w:ascii="Consolas" w:hAnsi="Consolas"/>
          <w:color w:val="2B2B2B"/>
          <w:sz w:val="18"/>
        </w:rPr>
        <w:t>Epoch 1: val_loss = 0.45  &lt;- best so far, save checkpoint</w:t>
      </w:r>
    </w:p>
    <w:p>
      <w:pPr>
        <w:spacing w:after="20" w:before="0"/>
        <w:ind w:left="363"/>
      </w:pPr>
      <w:r>
        <w:rPr>
          <w:rFonts w:ascii="Consolas" w:hAnsi="Consolas"/>
          <w:color w:val="2B2B2B"/>
          <w:sz w:val="18"/>
        </w:rPr>
        <w:t>Epoch 2: val_loss = 0.38  &lt;- improved, save checkpoint</w:t>
      </w:r>
    </w:p>
    <w:p>
      <w:pPr>
        <w:spacing w:after="20" w:before="0"/>
        <w:ind w:left="363"/>
      </w:pPr>
      <w:r>
        <w:rPr>
          <w:rFonts w:ascii="Consolas" w:hAnsi="Consolas"/>
          <w:color w:val="2B2B2B"/>
          <w:sz w:val="18"/>
        </w:rPr>
        <w:t>Epoch 3: val_loss = 0.35  &lt;- improved, save checkpoint</w:t>
      </w:r>
    </w:p>
    <w:p>
      <w:pPr>
        <w:spacing w:after="20" w:before="0"/>
        <w:ind w:left="363"/>
      </w:pPr>
      <w:r>
        <w:rPr>
          <w:rFonts w:ascii="Consolas" w:hAnsi="Consolas"/>
          <w:color w:val="2B2B2B"/>
          <w:sz w:val="18"/>
        </w:rPr>
        <w:t>Epoch 4: val_loss = 0.36  &lt;- worse, patience count: 1</w:t>
      </w:r>
    </w:p>
    <w:p>
      <w:pPr>
        <w:spacing w:after="20" w:before="0"/>
        <w:ind w:left="363"/>
      </w:pPr>
      <w:r>
        <w:rPr>
          <w:rFonts w:ascii="Consolas" w:hAnsi="Consolas"/>
          <w:color w:val="2B2B2B"/>
          <w:sz w:val="18"/>
        </w:rPr>
        <w:t>Epoch 5: val_loss = 0.37  &lt;- worse, patience count: 2</w:t>
      </w:r>
    </w:p>
    <w:p>
      <w:pPr>
        <w:spacing w:after="20" w:before="0"/>
        <w:ind w:left="363"/>
      </w:pPr>
      <w:r>
        <w:rPr>
          <w:rFonts w:ascii="Consolas" w:hAnsi="Consolas"/>
          <w:color w:val="2B2B2B"/>
          <w:sz w:val="18"/>
        </w:rPr>
        <w:t>Epoch 6: val_loss = 0.38  &lt;- worse, patience count: 3</w:t>
      </w:r>
    </w:p>
    <w:p>
      <w:pPr>
        <w:spacing w:after="20" w:before="0"/>
        <w:ind w:left="363"/>
      </w:pPr>
      <w:r>
        <w:rPr>
          <w:rFonts w:ascii="Consolas" w:hAnsi="Consolas"/>
          <w:color w:val="2B2B2B"/>
          <w:sz w:val="18"/>
        </w:rPr>
        <w:t>-&gt; patience=3 reached, stop! Load epoch 3 checkpoint.</w:t>
      </w:r>
    </w:p>
    <w:p>
      <w:pPr>
        <w:pStyle w:val="Heading2"/>
      </w:pPr>
      <w:r>
        <w:t>3.6 Checkpointing</w:t>
      </w:r>
    </w:p>
    <w:p>
      <w:r>
        <w:t>Saving the model’s weights (and optimizer state) to disk at regular intervals or when validation performance improves. Why:</w:t>
      </w:r>
    </w:p>
    <w:p>
      <w:pPr>
        <w:pStyle w:val="ListBullet"/>
      </w:pPr>
      <w:r>
        <w:t>Resume training if your process crashes or your VM gets preempted.</w:t>
      </w:r>
    </w:p>
    <w:p>
      <w:pPr>
        <w:pStyle w:val="ListBullet"/>
      </w:pPr>
      <w:r>
        <w:t>Keep the best model seen during training (based on validation metrics).</w:t>
      </w:r>
    </w:p>
    <w:p>
      <w:pPr>
        <w:pStyle w:val="ListBullet"/>
      </w:pPr>
      <w:r>
        <w:t>Compare different training runs by loading different checkpoints.</w:t>
      </w:r>
    </w:p>
    <w:p>
      <w:pPr>
        <w:pStyle w:val="Heading2"/>
      </w:pPr>
      <w:r>
        <w:t>3.7 Class Imbalance</w:t>
      </w:r>
    </w:p>
    <w:p>
      <w:r>
        <w:t>In log anomaly detection, the vast majority of log sequences are normal. Typical ratio: 95–99% normal, 1–5% anomalous. This creates a problem:</w:t>
      </w:r>
    </w:p>
    <w:p>
      <w:r>
        <w:t>If 99% of sequences are normal, a model that always predicts "normal" achieves 99% accuracy! This is useless — it never detects anomalies, which is the entire point.</w:t>
      </w:r>
    </w:p>
    <w:p>
      <w:r>
        <w:t>Solutions we will use:</w:t>
      </w:r>
    </w:p>
    <w:p>
      <w:pPr>
        <w:pStyle w:val="ListBullet"/>
      </w:pPr>
      <w:r>
        <w:rPr>
          <w:b/>
        </w:rPr>
        <w:t xml:space="preserve">Class weights: </w:t>
      </w:r>
      <w:r>
        <w:t>Tell the loss function to penalize misclassifying anomalies more heavily. If normal:anomaly ratio is 20:1, give anomaly class a weight of 20.</w:t>
      </w:r>
    </w:p>
    <w:p>
      <w:pPr>
        <w:pStyle w:val="ListBullet"/>
      </w:pPr>
      <w:r>
        <w:rPr>
          <w:b/>
        </w:rPr>
        <w:t xml:space="preserve">Focal Loss: </w:t>
      </w:r>
      <w:r>
        <w:t>Automatically down-weights easy examples (the many "obviously normal" sequences) and up-weights hard examples. Controlled by a parameter gamma.</w:t>
      </w:r>
    </w:p>
    <w:p>
      <w:pPr>
        <w:pStyle w:val="ListBullet"/>
      </w:pPr>
      <w:r>
        <w:rPr>
          <w:b/>
        </w:rPr>
        <w:t xml:space="preserve">Evaluation metrics: </w:t>
      </w:r>
      <w:r>
        <w:t>Use Precision-Recall AUC instead of accuracy. More on this in Chapter 11.</w:t>
      </w:r>
    </w:p>
    <w:p>
      <w:pPr>
        <w:pStyle w:val="Heading2"/>
      </w:pPr>
      <w:r>
        <w:t>3.8 Why Accuracy Is Misleading</w:t>
      </w:r>
    </w:p>
    <w:p>
      <w:r>
        <w:t>Imagine a dataset with 980 normal sequences and 20 anomalous sequences:</w:t>
      </w:r>
    </w:p>
    <w:p>
      <w:pPr>
        <w:pStyle w:val="ListBullet"/>
      </w:pPr>
      <w:r>
        <w:t>Model A always predicts "normal": accuracy = 980/1000 = 98%. But it catches zero anomalies. Useless.</w:t>
      </w:r>
    </w:p>
    <w:p>
      <w:pPr>
        <w:pStyle w:val="ListBullet"/>
      </w:pPr>
      <w:r>
        <w:t>Model B catches 18/20 anomalies but also falsely flags 30 normal sequences: accuracy = (950+18)/1000 = 96.8%. It looks worse by accuracy, but it actually detects anomalies!</w:t>
      </w:r>
    </w:p>
    <w:p>
      <w:r>
        <w:t>This is why we need metrics like Precision, Recall, and PR-AUC that focus on how well the model handles the rare but important class. We will cover these in detail in Chapter 11.</w:t>
      </w:r>
    </w:p>
    <w:p>
      <w:pPr>
        <w:spacing w:before="240" w:after="240"/>
        <w:ind w:left="720"/>
      </w:pPr>
      <w:r>
        <w:rPr>
          <w:b/>
          <w:color w:val="0B5594"/>
        </w:rPr>
        <w:t xml:space="preserve">✅ KEY TAKEAWAY: </w:t>
      </w:r>
      <w:r>
        <w:rPr>
          <w:i/>
        </w:rPr>
        <w:t>The concepts in this chapter — splits, overfitting, regularization, early stopping, and class imbalance — are not optional extras. They are essential for training any model that works in the real world. Ignore them and your model will look great on paper but fail in production.</w:t>
      </w:r>
    </w:p>
    <w:p>
      <w:r>
        <w:br w:type="page"/>
      </w:r>
    </w:p>
    <w:p>
      <w:pPr>
        <w:pStyle w:val="Heading1"/>
      </w:pPr>
      <w:r>
        <w:t>Chapter 4: The Transformer Architecture</w:t>
      </w:r>
    </w:p>
    <w:p>
      <w:pPr>
        <w:pStyle w:val="Heading2"/>
      </w:pPr>
      <w:r>
        <w:t>4.1 Why a Transformer?</w:t>
      </w:r>
    </w:p>
    <w:p>
      <w:r>
        <w:t>We are processing sequences of log template IDs. The order matters: the same templates in a different order may or may not be anomalous. We need a model that:</w:t>
      </w:r>
    </w:p>
    <w:p>
      <w:pPr>
        <w:pStyle w:val="ListBullet"/>
      </w:pPr>
      <w:r>
        <w:t>Understands order/position within the sequence.</w:t>
      </w:r>
    </w:p>
    <w:p>
      <w:pPr>
        <w:pStyle w:val="ListBullet"/>
      </w:pPr>
      <w:r>
        <w:t>Can relate any element to any other element (e.g., log entry #3 is related to log entry #47).</w:t>
      </w:r>
    </w:p>
    <w:p>
      <w:pPr>
        <w:pStyle w:val="ListBullet"/>
      </w:pPr>
      <w:r>
        <w:t>Scales well and trains efficiently.</w:t>
      </w:r>
    </w:p>
    <w:p>
      <w:r>
        <w:t>Before Transformers, the main options were:</w:t>
      </w:r>
    </w:p>
    <w:p>
      <w:pPr>
        <w:pStyle w:val="ListBullet"/>
      </w:pPr>
      <w:r>
        <w:rPr>
          <w:b/>
        </w:rPr>
        <w:t xml:space="preserve">RNNs/LSTMs: </w:t>
      </w:r>
      <w:r>
        <w:t>Process sequences one element at a time (serial). Slow to train. Struggle with very long sequences because information from early elements "fades" by the time the model reaches later ones.</w:t>
      </w:r>
    </w:p>
    <w:p>
      <w:pPr>
        <w:pStyle w:val="ListBullet"/>
      </w:pPr>
      <w:r>
        <w:rPr>
          <w:b/>
        </w:rPr>
        <w:t xml:space="preserve">CNNs: </w:t>
      </w:r>
      <w:r>
        <w:t>Fast but only look at local windows. To relate distant elements you need very deep stacks of convolutions.</w:t>
      </w:r>
    </w:p>
    <w:p>
      <w:pPr>
        <w:pStyle w:val="ListBullet"/>
      </w:pPr>
      <w:r>
        <w:rPr>
          <w:b/>
        </w:rPr>
        <w:t xml:space="preserve">Transformers: </w:t>
      </w:r>
      <w:r>
        <w:t>Process all elements simultaneously (parallel). Every element can attend to every other element directly. Faster training, better at long-range dependencies. This is our choice.</w:t>
      </w:r>
    </w:p>
    <w:p>
      <w:pPr>
        <w:pStyle w:val="Heading2"/>
      </w:pPr>
      <w:r>
        <w:t>4.2 Brief History</w:t>
      </w:r>
    </w:p>
    <w:p>
      <w:r>
        <w:t>The Transformer was introduced in 2017 in the paper "Attention Is All You Need" by Vaswani et al. at Google. It was originally designed for machine translation (English to French). Its key insight was that you do not need recurrence or convolution — attention alone is sufficient. The architecture was so effective that it became the foundation for GPT (decoder-only Transformer), BERT (encoder-only Transformer), and virtually every major language model since.</w:t>
      </w:r>
    </w:p>
    <w:p>
      <w:pPr>
        <w:pStyle w:val="Heading2"/>
      </w:pPr>
      <w:r>
        <w:t>4.3 What Is Attention?</w:t>
      </w:r>
    </w:p>
    <w:p>
      <w:r>
        <w:t>Attention is a mechanism that lets each element in a sequence "look at" every other element and decide which ones are most relevant.</w:t>
      </w:r>
    </w:p>
    <w:p>
      <w:r>
        <w:t>Intuition: when reading the log sequence "Connection opened → Data transfer → Timeout → Retry → Connection closed," the model should pay special attention to the "Timeout → Retry" pattern regardless of where it appears in the sequence.</w:t>
      </w:r>
    </w:p>
    <w:p>
      <w:r>
        <w:t>Mechanically, for each element the model computes:</w:t>
      </w:r>
    </w:p>
    <w:p>
      <w:pPr>
        <w:pStyle w:val="ListBullet"/>
      </w:pPr>
      <w:r>
        <w:rPr>
          <w:b/>
        </w:rPr>
        <w:t xml:space="preserve">Query (Q): </w:t>
      </w:r>
      <w:r>
        <w:t>"What am I looking for?"</w:t>
      </w:r>
    </w:p>
    <w:p>
      <w:pPr>
        <w:pStyle w:val="ListBullet"/>
      </w:pPr>
      <w:r>
        <w:rPr>
          <w:b/>
        </w:rPr>
        <w:t xml:space="preserve">Key (K): </w:t>
      </w:r>
      <w:r>
        <w:t>"What do I contain?"</w:t>
      </w:r>
    </w:p>
    <w:p>
      <w:pPr>
        <w:pStyle w:val="ListBullet"/>
      </w:pPr>
      <w:r>
        <w:rPr>
          <w:b/>
        </w:rPr>
        <w:t xml:space="preserve">Value (V): </w:t>
      </w:r>
      <w:r>
        <w:t>"What information do I carry?"</w:t>
      </w:r>
    </w:p>
    <w:p>
      <w:r>
        <w:t>The attention score between two elements is the dot product of one’s Query and the other’s Key. High score = "these two elements are relevant to each other." The scores are normalized via softmax (turned into probabilities that sum to 1), then used to weight-average the Values.</w:t>
      </w:r>
    </w:p>
    <w:p>
      <w:pPr>
        <w:pStyle w:val="Heading2"/>
      </w:pPr>
      <w:r>
        <w:t>4.4 Self-Attention Step by Step</w:t>
      </w:r>
    </w:p>
    <w:p>
      <w:r>
        <w:t>Let us walk through a tiny example with 3 log templates in a sequence:</w:t>
      </w:r>
    </w:p>
    <w:p>
      <w:pPr>
        <w:spacing w:after="20" w:before="0"/>
        <w:ind w:left="363"/>
      </w:pPr>
      <w:r>
        <w:rPr>
          <w:rFonts w:ascii="Consolas" w:hAnsi="Consolas"/>
          <w:color w:val="2B2B2B"/>
          <w:sz w:val="18"/>
        </w:rPr>
        <w:t>Sequence: [Template_A, Template_B, Template_C]</w:t>
      </w:r>
    </w:p>
    <w:p>
      <w:pPr>
        <w:spacing w:after="20" w:before="0"/>
        <w:ind w:left="363"/>
      </w:pPr>
      <w:r>
        <w:rPr>
          <w:rFonts w:ascii="Consolas" w:hAnsi="Consolas"/>
          <w:color w:val="2B2B2B"/>
          <w:sz w:val="18"/>
        </w:rPr>
        <w:t>Embedding dimension: 4 (tiny for illustration)</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Step 1: Each template has an embedding vector (learned during training)</w:t>
      </w:r>
    </w:p>
    <w:p>
      <w:pPr>
        <w:spacing w:after="20" w:before="0"/>
        <w:ind w:left="363"/>
      </w:pPr>
      <w:r>
        <w:rPr>
          <w:rFonts w:ascii="Consolas" w:hAnsi="Consolas"/>
          <w:color w:val="2B2B2B"/>
          <w:sz w:val="18"/>
        </w:rPr>
        <w:t xml:space="preserve">  Template_A: [0.2, 0.5, 0.1, 0.8]</w:t>
      </w:r>
    </w:p>
    <w:p>
      <w:pPr>
        <w:spacing w:after="20" w:before="0"/>
        <w:ind w:left="363"/>
      </w:pPr>
      <w:r>
        <w:rPr>
          <w:rFonts w:ascii="Consolas" w:hAnsi="Consolas"/>
          <w:color w:val="2B2B2B"/>
          <w:sz w:val="18"/>
        </w:rPr>
        <w:t xml:space="preserve">  Template_B: [0.9, 0.1, 0.7, 0.3]</w:t>
      </w:r>
    </w:p>
    <w:p>
      <w:pPr>
        <w:spacing w:after="20" w:before="0"/>
        <w:ind w:left="363"/>
      </w:pPr>
      <w:r>
        <w:rPr>
          <w:rFonts w:ascii="Consolas" w:hAnsi="Consolas"/>
          <w:color w:val="2B2B2B"/>
          <w:sz w:val="18"/>
        </w:rPr>
        <w:t xml:space="preserve">  Template_C: [0.4, 0.6, 0.2, 0.9]</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Step 2: Multiply each by weight matrices to get Q, K, V</w:t>
      </w:r>
    </w:p>
    <w:p>
      <w:pPr>
        <w:spacing w:after="20" w:before="0"/>
        <w:ind w:left="363"/>
      </w:pPr>
      <w:r>
        <w:rPr>
          <w:rFonts w:ascii="Consolas" w:hAnsi="Consolas"/>
          <w:color w:val="2B2B2B"/>
          <w:sz w:val="18"/>
        </w:rPr>
        <w:t xml:space="preserve">  (In practice these are learned matrices; here we show results)</w:t>
      </w:r>
    </w:p>
    <w:p>
      <w:pPr>
        <w:spacing w:after="20" w:before="0"/>
        <w:ind w:left="363"/>
      </w:pPr>
      <w:r>
        <w:rPr>
          <w:rFonts w:ascii="Consolas" w:hAnsi="Consolas"/>
          <w:color w:val="2B2B2B"/>
          <w:sz w:val="18"/>
        </w:rPr>
        <w:t xml:space="preserve">  Q_A = [0.3, 0.7]    K_A = [0.5, 0.2]    V_A = [0.1, 0.9]</w:t>
      </w:r>
    </w:p>
    <w:p>
      <w:pPr>
        <w:spacing w:after="20" w:before="0"/>
        <w:ind w:left="363"/>
      </w:pPr>
      <w:r>
        <w:rPr>
          <w:rFonts w:ascii="Consolas" w:hAnsi="Consolas"/>
          <w:color w:val="2B2B2B"/>
          <w:sz w:val="18"/>
        </w:rPr>
        <w:t xml:space="preserve">  Q_B = [0.8, 0.1]    K_B = [0.3, 0.6]    V_B = [0.7, 0.4]</w:t>
      </w:r>
    </w:p>
    <w:p>
      <w:pPr>
        <w:spacing w:after="20" w:before="0"/>
        <w:ind w:left="363"/>
      </w:pPr>
      <w:r>
        <w:rPr>
          <w:rFonts w:ascii="Consolas" w:hAnsi="Consolas"/>
          <w:color w:val="2B2B2B"/>
          <w:sz w:val="18"/>
        </w:rPr>
        <w:t xml:space="preserve">  Q_C = [0.4, 0.5]    K_C = [0.6, 0.3]    V_C = [0.5, 0.6]</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Step 3: Compute attention scores (dot product of Q and K)</w:t>
      </w:r>
    </w:p>
    <w:p>
      <w:pPr>
        <w:spacing w:after="20" w:before="0"/>
        <w:ind w:left="363"/>
      </w:pPr>
      <w:r>
        <w:rPr>
          <w:rFonts w:ascii="Consolas" w:hAnsi="Consolas"/>
          <w:color w:val="2B2B2B"/>
          <w:sz w:val="18"/>
        </w:rPr>
        <w:t xml:space="preserve">  For Template_A attending to all:</w:t>
      </w:r>
    </w:p>
    <w:p>
      <w:pPr>
        <w:spacing w:after="20" w:before="0"/>
        <w:ind w:left="363"/>
      </w:pPr>
      <w:r>
        <w:rPr>
          <w:rFonts w:ascii="Consolas" w:hAnsi="Consolas"/>
          <w:color w:val="2B2B2B"/>
          <w:sz w:val="18"/>
        </w:rPr>
        <w:t xml:space="preserve">    score(A,A) = Q_A . K_A = 0.3*0.5 + 0.7*0.2 = 0.29</w:t>
      </w:r>
    </w:p>
    <w:p>
      <w:pPr>
        <w:spacing w:after="20" w:before="0"/>
        <w:ind w:left="363"/>
      </w:pPr>
      <w:r>
        <w:rPr>
          <w:rFonts w:ascii="Consolas" w:hAnsi="Consolas"/>
          <w:color w:val="2B2B2B"/>
          <w:sz w:val="18"/>
        </w:rPr>
        <w:t xml:space="preserve">    score(A,B) = Q_A . K_B = 0.3*0.3 + 0.7*0.6 = 0.51</w:t>
      </w:r>
    </w:p>
    <w:p>
      <w:pPr>
        <w:spacing w:after="20" w:before="0"/>
        <w:ind w:left="363"/>
      </w:pPr>
      <w:r>
        <w:rPr>
          <w:rFonts w:ascii="Consolas" w:hAnsi="Consolas"/>
          <w:color w:val="2B2B2B"/>
          <w:sz w:val="18"/>
        </w:rPr>
        <w:t xml:space="preserve">    score(A,C) = Q_A . K_C = 0.3*0.6 + 0.7*0.3 = 0.39</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Step 4: Softmax to normalize scores</w:t>
      </w:r>
    </w:p>
    <w:p>
      <w:pPr>
        <w:spacing w:after="20" w:before="0"/>
        <w:ind w:left="363"/>
      </w:pPr>
      <w:r>
        <w:rPr>
          <w:rFonts w:ascii="Consolas" w:hAnsi="Consolas"/>
          <w:color w:val="2B2B2B"/>
          <w:sz w:val="18"/>
        </w:rPr>
        <w:t xml:space="preserve">    weights = softmax([0.29, 0.51, 0.39])</w:t>
      </w:r>
    </w:p>
    <w:p>
      <w:pPr>
        <w:spacing w:after="20" w:before="0"/>
        <w:ind w:left="363"/>
      </w:pPr>
      <w:r>
        <w:rPr>
          <w:rFonts w:ascii="Consolas" w:hAnsi="Consolas"/>
          <w:color w:val="2B2B2B"/>
          <w:sz w:val="18"/>
        </w:rPr>
        <w:t xml:space="preserve">           ~= [0.28, 0.39, 0.33]</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Step 5: Weighted sum of values</w:t>
      </w:r>
    </w:p>
    <w:p>
      <w:pPr>
        <w:spacing w:after="20" w:before="0"/>
        <w:ind w:left="363"/>
      </w:pPr>
      <w:r>
        <w:rPr>
          <w:rFonts w:ascii="Consolas" w:hAnsi="Consolas"/>
          <w:color w:val="2B2B2B"/>
          <w:sz w:val="18"/>
        </w:rPr>
        <w:t xml:space="preserve">    output_A = 0.28*V_A + 0.39*V_B + 0.33*V_C</w:t>
      </w:r>
    </w:p>
    <w:p>
      <w:pPr>
        <w:spacing w:after="20" w:before="0"/>
        <w:ind w:left="363"/>
      </w:pPr>
      <w:r>
        <w:rPr>
          <w:rFonts w:ascii="Consolas" w:hAnsi="Consolas"/>
          <w:color w:val="2B2B2B"/>
          <w:sz w:val="18"/>
        </w:rPr>
        <w:t xml:space="preserve">             = 0.28*[0.1,0.9] + 0.39*[0.7,0.4] + 0.33*[0.5,0.6]</w:t>
      </w:r>
    </w:p>
    <w:p>
      <w:pPr>
        <w:spacing w:after="20" w:before="0"/>
        <w:ind w:left="363"/>
      </w:pPr>
      <w:r>
        <w:rPr>
          <w:rFonts w:ascii="Consolas" w:hAnsi="Consolas"/>
          <w:color w:val="2B2B2B"/>
          <w:sz w:val="18"/>
        </w:rPr>
        <w:t xml:space="preserve">             = [0.466, 0.606]</w:t>
      </w:r>
    </w:p>
    <w:p>
      <w:r>
        <w:t>The output for Template_A is now a blend of information from all three templates, weighted by relevance. Template_B contributed the most because it had the highest attention score. This is repeated for every element in the sequence.</w:t>
      </w:r>
    </w:p>
    <w:p>
      <w:pPr>
        <w:pStyle w:val="Heading2"/>
      </w:pPr>
      <w:r>
        <w:t>4.5 Multi-Head Attention</w:t>
      </w:r>
    </w:p>
    <w:p>
      <w:r>
        <w:t>Instead of computing attention once, we do it multiple times in parallel with different weight matrices. Each "head" can learn to focus on different types of relationships:</w:t>
      </w:r>
    </w:p>
    <w:p>
      <w:pPr>
        <w:pStyle w:val="ListBullet"/>
      </w:pPr>
      <w:r>
        <w:t>Head 1 might learn to attend to temporally adjacent events.</w:t>
      </w:r>
    </w:p>
    <w:p>
      <w:pPr>
        <w:pStyle w:val="ListBullet"/>
      </w:pPr>
      <w:r>
        <w:t>Head 2 might learn to attend to events with similar severity levels.</w:t>
      </w:r>
    </w:p>
    <w:p>
      <w:pPr>
        <w:pStyle w:val="ListBullet"/>
      </w:pPr>
      <w:r>
        <w:t>Head 3 might learn to attend to error-recovery patterns.</w:t>
      </w:r>
    </w:p>
    <w:p>
      <w:pPr>
        <w:pStyle w:val="ListBullet"/>
      </w:pPr>
      <w:r>
        <w:t>Head 4 might learn to attend to session start/end patterns.</w:t>
      </w:r>
    </w:p>
    <w:p>
      <w:r>
        <w:t>We will use 4 attention heads. The outputs from all heads are concatenated and linearly projected back to the model dimension (128).</w:t>
      </w:r>
    </w:p>
    <w:p>
      <w:pPr>
        <w:pStyle w:val="Heading2"/>
      </w:pPr>
      <w:r>
        <w:t>4.6 Positional Encoding</w:t>
      </w:r>
    </w:p>
    <w:p>
      <w:r>
        <w:t>Attention is permutation-invariant — by itself it does not know that Template_A came before Template_B. We add positional encoding: a unique vector for each position that gets added to the embedding. This way position 1 gets a different signal than position 50.</w:t>
      </w:r>
    </w:p>
    <w:p>
      <w:r>
        <w:t>We will use sinusoidal positional encoding (the original from the 2017 paper):</w:t>
      </w:r>
    </w:p>
    <w:p>
      <w:pPr>
        <w:spacing w:after="20" w:before="0"/>
        <w:ind w:left="363"/>
      </w:pPr>
      <w:r>
        <w:rPr>
          <w:rFonts w:ascii="Consolas" w:hAnsi="Consolas"/>
          <w:color w:val="2B2B2B"/>
          <w:sz w:val="18"/>
        </w:rPr>
        <w:t>PE(pos, 2i)   = sin(pos / 10000^(2i/d_model))</w:t>
      </w:r>
    </w:p>
    <w:p>
      <w:pPr>
        <w:spacing w:after="20" w:before="0"/>
        <w:ind w:left="363"/>
      </w:pPr>
      <w:r>
        <w:rPr>
          <w:rFonts w:ascii="Consolas" w:hAnsi="Consolas"/>
          <w:color w:val="2B2B2B"/>
          <w:sz w:val="18"/>
        </w:rPr>
        <w:t>PE(pos, 2i+1) = cos(pos / 10000^(2i/d_model))</w:t>
      </w:r>
    </w:p>
    <w:p>
      <w:r>
        <w:t>Each position gets a unique pattern of sines and cosines. The model learns to use these patterns to understand element order.</w:t>
      </w:r>
    </w:p>
    <w:p>
      <w:pPr>
        <w:pStyle w:val="Heading2"/>
      </w:pPr>
      <w:r>
        <w:t>4.7 Encoder vs Decoder</w:t>
      </w:r>
    </w:p>
    <w:p>
      <w:r>
        <w:t>The original Transformer has two halves:</w:t>
      </w:r>
    </w:p>
    <w:p>
      <w:pPr>
        <w:pStyle w:val="ListBullet"/>
      </w:pPr>
      <w:r>
        <w:rPr>
          <w:b/>
        </w:rPr>
        <w:t xml:space="preserve">Encoder: </w:t>
      </w:r>
      <w:r>
        <w:t>Reads the entire input sequence and produces a rich representation. Uses self-attention to let every element see every other element.</w:t>
      </w:r>
    </w:p>
    <w:p>
      <w:pPr>
        <w:pStyle w:val="ListBullet"/>
      </w:pPr>
      <w:r>
        <w:rPr>
          <w:b/>
        </w:rPr>
        <w:t xml:space="preserve">Decoder: </w:t>
      </w:r>
      <w:r>
        <w:t>Generates output one token at a time (used in translation, text generation). Uses masked attention so each position can only see previous positions.</w:t>
      </w:r>
    </w:p>
    <w:p>
      <w:r>
        <w:t>For classification tasks like ours, we only need the encoder. We read the entire log sequence, build a rich representation, and pass it through a classification head to get "normal" or "anomaly." No decoder needed.</w:t>
      </w:r>
    </w:p>
    <w:p>
      <w:pPr>
        <w:pStyle w:val="Heading2"/>
      </w:pPr>
      <w:r>
        <w:t>4.8 Layer Normalization</w:t>
      </w:r>
    </w:p>
    <w:p>
      <w:r>
        <w:t>After each attention layer and feed-forward layer, we apply layer normalization. This rescales and recenters the activations so they have mean ~0 and standard deviation ~1. Without normalization, values can grow or shrink through layers, causing training instability (gradients exploding or vanishing).</w:t>
      </w:r>
    </w:p>
    <w:p>
      <w:pPr>
        <w:pStyle w:val="Heading2"/>
      </w:pPr>
      <w:r>
        <w:t>4.9 Our Specific Architecture</w:t>
      </w:r>
    </w:p>
    <w:p>
      <w:r>
        <w:t>Here is exactly what our model looks like:</w:t>
      </w:r>
    </w:p>
    <w:p>
      <w:pPr>
        <w:spacing w:after="20" w:before="0"/>
        <w:ind w:left="363"/>
      </w:pPr>
      <w:r>
        <w:rPr>
          <w:rFonts w:ascii="Consolas" w:hAnsi="Consolas"/>
          <w:color w:val="2B2B2B"/>
          <w:sz w:val="18"/>
        </w:rPr>
        <w:t>Input: sequence of log template IDs, length up to 128</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1. Embedding Layer:       vocab_size -&gt; 128 dimensions</w:t>
      </w:r>
    </w:p>
    <w:p>
      <w:pPr>
        <w:spacing w:after="20" w:before="0"/>
        <w:ind w:left="363"/>
      </w:pPr>
      <w:r>
        <w:rPr>
          <w:rFonts w:ascii="Consolas" w:hAnsi="Consolas"/>
          <w:color w:val="2B2B2B"/>
          <w:sz w:val="18"/>
        </w:rPr>
        <w:t>2. Positional Encoding:   sinusoidal, max_len=128</w:t>
      </w:r>
    </w:p>
    <w:p>
      <w:pPr>
        <w:spacing w:after="20" w:before="0"/>
        <w:ind w:left="363"/>
      </w:pPr>
      <w:r>
        <w:rPr>
          <w:rFonts w:ascii="Consolas" w:hAnsi="Consolas"/>
          <w:color w:val="2B2B2B"/>
          <w:sz w:val="18"/>
        </w:rPr>
        <w:t>3. Transformer Encoder:   4 layers, each containing:</w:t>
      </w:r>
    </w:p>
    <w:p>
      <w:pPr>
        <w:spacing w:after="20" w:before="0"/>
        <w:ind w:left="363"/>
      </w:pPr>
      <w:r>
        <w:rPr>
          <w:rFonts w:ascii="Consolas" w:hAnsi="Consolas"/>
          <w:color w:val="2B2B2B"/>
          <w:sz w:val="18"/>
        </w:rPr>
        <w:t xml:space="preserve">   a. Multi-Head Self-Attention (4 heads, 128 dim)</w:t>
      </w:r>
    </w:p>
    <w:p>
      <w:pPr>
        <w:spacing w:after="20" w:before="0"/>
        <w:ind w:left="363"/>
      </w:pPr>
      <w:r>
        <w:rPr>
          <w:rFonts w:ascii="Consolas" w:hAnsi="Consolas"/>
          <w:color w:val="2B2B2B"/>
          <w:sz w:val="18"/>
        </w:rPr>
        <w:t xml:space="preserve">   b. Feed-Forward Network (128 -&gt; 512 -&gt; 128)</w:t>
      </w:r>
    </w:p>
    <w:p>
      <w:pPr>
        <w:spacing w:after="20" w:before="0"/>
        <w:ind w:left="363"/>
      </w:pPr>
      <w:r>
        <w:rPr>
          <w:rFonts w:ascii="Consolas" w:hAnsi="Consolas"/>
          <w:color w:val="2B2B2B"/>
          <w:sz w:val="18"/>
        </w:rPr>
        <w:t xml:space="preserve">   c. Layer Normalization (after each sub-layer)</w:t>
      </w:r>
    </w:p>
    <w:p>
      <w:pPr>
        <w:spacing w:after="20" w:before="0"/>
        <w:ind w:left="363"/>
      </w:pPr>
      <w:r>
        <w:rPr>
          <w:rFonts w:ascii="Consolas" w:hAnsi="Consolas"/>
          <w:color w:val="2B2B2B"/>
          <w:sz w:val="18"/>
        </w:rPr>
        <w:t xml:space="preserve">   d. Dropout (0.1)</w:t>
      </w:r>
    </w:p>
    <w:p>
      <w:pPr>
        <w:spacing w:after="20" w:before="0"/>
        <w:ind w:left="363"/>
      </w:pPr>
      <w:r>
        <w:rPr>
          <w:rFonts w:ascii="Consolas" w:hAnsi="Consolas"/>
          <w:color w:val="2B2B2B"/>
          <w:sz w:val="18"/>
        </w:rPr>
        <w:t>4. Global Average Pooling: average across sequence length</w:t>
      </w:r>
    </w:p>
    <w:p>
      <w:pPr>
        <w:spacing w:after="20" w:before="0"/>
        <w:ind w:left="363"/>
      </w:pPr>
      <w:r>
        <w:rPr>
          <w:rFonts w:ascii="Consolas" w:hAnsi="Consolas"/>
          <w:color w:val="2B2B2B"/>
          <w:sz w:val="18"/>
        </w:rPr>
        <w:t>5. Classification Head:   128 -&gt; 64 -&gt; 2 (normal/anomaly)</w:t>
      </w:r>
    </w:p>
    <w:p>
      <w:r>
        <w:t>Parameter count estimate:</w:t>
      </w:r>
    </w:p>
    <w:p>
      <w:pPr>
        <w:pStyle w:val="ListBullet"/>
      </w:pPr>
      <w:r>
        <w:t>Embedding: vocab_size * 128 (if vocab=300: ~38K params)</w:t>
      </w:r>
    </w:p>
    <w:p>
      <w:pPr>
        <w:pStyle w:val="ListBullet"/>
      </w:pPr>
      <w:r>
        <w:t>Transformer layers: 4 * (4 * 128^2 * 3 + 128 * 512 * 2 + norms) ~= 1.6M params</w:t>
      </w:r>
    </w:p>
    <w:p>
      <w:pPr>
        <w:pStyle w:val="ListBullet"/>
      </w:pPr>
      <w:r>
        <w:t>Classification head: 128*64 + 64*2 ~= 8K params</w:t>
      </w:r>
    </w:p>
    <w:p>
      <w:pPr>
        <w:pStyle w:val="ListBullet"/>
      </w:pPr>
      <w:r>
        <w:t>Total: approximately 1.7–2.0 million parameters</w:t>
      </w:r>
    </w:p>
    <w:p>
      <w:r>
        <w:t>This is tiny by modern standards (GPT-3 has 175 billion). It will train comfortably on a CPU with 32GB RAM in a few hours.</w:t>
      </w:r>
    </w:p>
    <w:p>
      <w:pPr>
        <w:pStyle w:val="Heading2"/>
      </w:pPr>
      <w:r>
        <w:t>4.10 Why This Size Works on CPU</w:t>
      </w:r>
    </w:p>
    <w:p>
      <w:r>
        <w:t>Modern GPUs are essential for models with billions of parameters. But our model has only ~2M parameters, and our dataset has tens of thousands of sequences (not billions of tokens). CPU training is perfectly viable:</w:t>
      </w:r>
    </w:p>
    <w:p>
      <w:pPr>
        <w:pStyle w:val="ListBullet"/>
      </w:pPr>
      <w:r>
        <w:t>Forward pass: matrix multiplications on 128-dimensional vectors — fast on modern CPUs.</w:t>
      </w:r>
    </w:p>
    <w:p>
      <w:pPr>
        <w:pStyle w:val="ListBullet"/>
      </w:pPr>
      <w:r>
        <w:t>Memory: model weights ~8MB in float32. Batch of 64 sequences of length 128 at dim 128 ~4MB. Total memory well under 1GB.</w:t>
      </w:r>
    </w:p>
    <w:p>
      <w:pPr>
        <w:pStyle w:val="ListBullet"/>
      </w:pPr>
      <w:r>
        <w:t>Time estimate: 2–8 hours for 30 epochs, depending on dataset size and CPU speed.</w:t>
      </w:r>
    </w:p>
    <w:p>
      <w:pPr>
        <w:pStyle w:val="ListBullet"/>
      </w:pPr>
      <w:r>
        <w:t>PyTorch on CPU uses Intel MKL or OpenBLAS for optimized linear algebra.</w:t>
      </w:r>
    </w:p>
    <w:p>
      <w:pPr>
        <w:spacing w:before="240" w:after="240"/>
        <w:ind w:left="720"/>
      </w:pPr>
      <w:r>
        <w:rPr>
          <w:b/>
          <w:color w:val="0B5594"/>
        </w:rPr>
        <w:t xml:space="preserve">✅ KEY TAKEAWAY: </w:t>
      </w:r>
      <w:r>
        <w:rPr>
          <w:i/>
        </w:rPr>
        <w:t>The Transformer lets every log entry in a sequence attend to every other entry, discovering complex patterns. Our small Transformer (4 layers, 128 dims, 4 heads, ~2M params) is purpose-built for log sequences and will train on a CPU laptop in a few hours.</w:t>
      </w:r>
    </w:p>
    <w:p>
      <w:r>
        <w:br w:type="page"/>
      </w:r>
    </w:p>
    <w:p>
      <w:pPr>
        <w:pStyle w:val="Heading1"/>
      </w:pPr>
      <w:r>
        <w:t>Chapter 5: PyTorch Crash Course</w:t>
      </w:r>
    </w:p>
    <w:p>
      <w:pPr>
        <w:pStyle w:val="Heading2"/>
      </w:pPr>
      <w:r>
        <w:t>5.1 What Is PyTorch?</w:t>
      </w:r>
    </w:p>
    <w:p>
      <w:r>
        <w:t>PyTorch is an open-source Python library created by Meta (Facebook AI Research) for building and training neural networks. It is the most popular framework for ML research and increasingly for production. Key reasons to use it:</w:t>
      </w:r>
    </w:p>
    <w:p>
      <w:pPr>
        <w:pStyle w:val="ListBullet"/>
      </w:pPr>
      <w:r>
        <w:t>Pythonic and intuitive — if you know Python, PyTorch feels natural.</w:t>
      </w:r>
    </w:p>
    <w:p>
      <w:pPr>
        <w:pStyle w:val="ListBullet"/>
      </w:pPr>
      <w:r>
        <w:t>Dynamic computation graph — you can use if/else, loops, and standard Python debugging.</w:t>
      </w:r>
    </w:p>
    <w:p>
      <w:pPr>
        <w:pStyle w:val="ListBullet"/>
      </w:pPr>
      <w:r>
        <w:t>Automatic differentiation — call loss.backward() and PyTorch computes all gradients for you.</w:t>
      </w:r>
    </w:p>
    <w:p>
      <w:pPr>
        <w:pStyle w:val="ListBullet"/>
      </w:pPr>
      <w:r>
        <w:t>Huge ecosystem — thousands of pre-built modules, tutorials, and community support.</w:t>
      </w:r>
    </w:p>
    <w:p>
      <w:pPr>
        <w:pStyle w:val="Heading2"/>
      </w:pPr>
      <w:r>
        <w:t>5.2 Tensors</w:t>
      </w:r>
    </w:p>
    <w:p>
      <w:r>
        <w:t>A tensor is the fundamental data structure in PyTorch. It is like a NumPy ndarray but with two superpowers: it can track gradients (for backpropagation) and it can run on GPUs.</w:t>
      </w:r>
    </w:p>
    <w:p>
      <w:pPr>
        <w:spacing w:after="20" w:before="0"/>
        <w:ind w:left="363"/>
      </w:pPr>
      <w:r>
        <w:rPr>
          <w:rFonts w:ascii="Consolas" w:hAnsi="Consolas"/>
          <w:color w:val="2B2B2B"/>
          <w:sz w:val="18"/>
        </w:rPr>
        <w:t>import torch</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Create tensors</w:t>
      </w:r>
    </w:p>
    <w:p>
      <w:pPr>
        <w:spacing w:after="20" w:before="0"/>
        <w:ind w:left="363"/>
      </w:pPr>
      <w:r>
        <w:rPr>
          <w:rFonts w:ascii="Consolas" w:hAnsi="Consolas"/>
          <w:color w:val="2B2B2B"/>
          <w:sz w:val="18"/>
        </w:rPr>
        <w:t>x = torch.tensor([1.0, 2.0, 3.0])        # 1D tensor (vector)</w:t>
      </w:r>
    </w:p>
    <w:p>
      <w:pPr>
        <w:spacing w:after="20" w:before="0"/>
        <w:ind w:left="363"/>
      </w:pPr>
      <w:r>
        <w:rPr>
          <w:rFonts w:ascii="Consolas" w:hAnsi="Consolas"/>
          <w:color w:val="2B2B2B"/>
          <w:sz w:val="18"/>
        </w:rPr>
        <w:t>m = torch.tensor([[1, 2], [3, 4]])         # 2D tensor (matrix)</w:t>
      </w:r>
    </w:p>
    <w:p>
      <w:pPr>
        <w:spacing w:after="20" w:before="0"/>
        <w:ind w:left="363"/>
      </w:pPr>
      <w:r>
        <w:rPr>
          <w:rFonts w:ascii="Consolas" w:hAnsi="Consolas"/>
          <w:color w:val="2B2B2B"/>
          <w:sz w:val="18"/>
        </w:rPr>
        <w:t>z = torch.zeros(3, 4)                      # 3x4 tensor of zeros</w:t>
      </w:r>
    </w:p>
    <w:p>
      <w:pPr>
        <w:spacing w:after="20" w:before="0"/>
        <w:ind w:left="363"/>
      </w:pPr>
      <w:r>
        <w:rPr>
          <w:rFonts w:ascii="Consolas" w:hAnsi="Consolas"/>
          <w:color w:val="2B2B2B"/>
          <w:sz w:val="18"/>
        </w:rPr>
        <w:t>r = torch.randn(2, 3)                      # 2x3 tensor of random normals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Shapes</w:t>
      </w:r>
    </w:p>
    <w:p>
      <w:pPr>
        <w:spacing w:after="20" w:before="0"/>
        <w:ind w:left="363"/>
      </w:pPr>
      <w:r>
        <w:rPr>
          <w:rFonts w:ascii="Consolas" w:hAnsi="Consolas"/>
          <w:color w:val="2B2B2B"/>
          <w:sz w:val="18"/>
        </w:rPr>
        <w:t>print(x.shape)   # torch.Size([3])</w:t>
      </w:r>
    </w:p>
    <w:p>
      <w:pPr>
        <w:spacing w:after="20" w:before="0"/>
        <w:ind w:left="363"/>
      </w:pPr>
      <w:r>
        <w:rPr>
          <w:rFonts w:ascii="Consolas" w:hAnsi="Consolas"/>
          <w:color w:val="2B2B2B"/>
          <w:sz w:val="18"/>
        </w:rPr>
        <w:t>print(m.shape)   # torch.Size([2, 2])</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Operations (element-wise)</w:t>
      </w:r>
    </w:p>
    <w:p>
      <w:pPr>
        <w:spacing w:after="20" w:before="0"/>
        <w:ind w:left="363"/>
      </w:pPr>
      <w:r>
        <w:rPr>
          <w:rFonts w:ascii="Consolas" w:hAnsi="Consolas"/>
          <w:color w:val="2B2B2B"/>
          <w:sz w:val="18"/>
        </w:rPr>
        <w:t>a = torch.tensor([1.0, 2.0, 3.0])</w:t>
      </w:r>
    </w:p>
    <w:p>
      <w:pPr>
        <w:spacing w:after="20" w:before="0"/>
        <w:ind w:left="363"/>
      </w:pPr>
      <w:r>
        <w:rPr>
          <w:rFonts w:ascii="Consolas" w:hAnsi="Consolas"/>
          <w:color w:val="2B2B2B"/>
          <w:sz w:val="18"/>
        </w:rPr>
        <w:t>b = torch.tensor([4.0, 5.0, 6.0])</w:t>
      </w:r>
    </w:p>
    <w:p>
      <w:pPr>
        <w:spacing w:after="20" w:before="0"/>
        <w:ind w:left="363"/>
      </w:pPr>
      <w:r>
        <w:rPr>
          <w:rFonts w:ascii="Consolas" w:hAnsi="Consolas"/>
          <w:color w:val="2B2B2B"/>
          <w:sz w:val="18"/>
        </w:rPr>
        <w:t>print(a + b)     # tensor([5., 7., 9.])</w:t>
      </w:r>
    </w:p>
    <w:p>
      <w:pPr>
        <w:spacing w:after="20" w:before="0"/>
        <w:ind w:left="363"/>
      </w:pPr>
      <w:r>
        <w:rPr>
          <w:rFonts w:ascii="Consolas" w:hAnsi="Consolas"/>
          <w:color w:val="2B2B2B"/>
          <w:sz w:val="18"/>
        </w:rPr>
        <w:t>print(a * b)     # tensor([ 4., 10., 18.])</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Matrix multiplication</w:t>
      </w:r>
    </w:p>
    <w:p>
      <w:pPr>
        <w:spacing w:after="20" w:before="0"/>
        <w:ind w:left="363"/>
      </w:pPr>
      <w:r>
        <w:rPr>
          <w:rFonts w:ascii="Consolas" w:hAnsi="Consolas"/>
          <w:color w:val="2B2B2B"/>
          <w:sz w:val="18"/>
        </w:rPr>
        <w:t>print(torch.matmul(m.float(), torch.tensor([[1.0], [2.0]])))</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Gradient tracking</w:t>
      </w:r>
    </w:p>
    <w:p>
      <w:pPr>
        <w:spacing w:after="20" w:before="0"/>
        <w:ind w:left="363"/>
      </w:pPr>
      <w:r>
        <w:rPr>
          <w:rFonts w:ascii="Consolas" w:hAnsi="Consolas"/>
          <w:color w:val="2B2B2B"/>
          <w:sz w:val="18"/>
        </w:rPr>
        <w:t>w = torch.tensor([2.0], requires_grad=True)</w:t>
      </w:r>
    </w:p>
    <w:p>
      <w:pPr>
        <w:spacing w:after="20" w:before="0"/>
        <w:ind w:left="363"/>
      </w:pPr>
      <w:r>
        <w:rPr>
          <w:rFonts w:ascii="Consolas" w:hAnsi="Consolas"/>
          <w:color w:val="2B2B2B"/>
          <w:sz w:val="18"/>
        </w:rPr>
        <w:t>y = w * 3</w:t>
      </w:r>
    </w:p>
    <w:p>
      <w:pPr>
        <w:spacing w:after="20" w:before="0"/>
        <w:ind w:left="363"/>
      </w:pPr>
      <w:r>
        <w:rPr>
          <w:rFonts w:ascii="Consolas" w:hAnsi="Consolas"/>
          <w:color w:val="2B2B2B"/>
          <w:sz w:val="18"/>
        </w:rPr>
        <w:t>y.backward()</w:t>
      </w:r>
    </w:p>
    <w:p>
      <w:pPr>
        <w:spacing w:after="20" w:before="0"/>
        <w:ind w:left="363"/>
      </w:pPr>
      <w:r>
        <w:rPr>
          <w:rFonts w:ascii="Consolas" w:hAnsi="Consolas"/>
          <w:color w:val="2B2B2B"/>
          <w:sz w:val="18"/>
        </w:rPr>
        <w:t>print(w.grad)    # tensor([3.]) -- dy/dw = 3</w:t>
      </w:r>
    </w:p>
    <w:p>
      <w:pPr>
        <w:pStyle w:val="Heading2"/>
      </w:pPr>
      <w:r>
        <w:t>5.3 Building a Model with nn.Module</w:t>
      </w:r>
    </w:p>
    <w:p>
      <w:r>
        <w:t>Every PyTorch model inherits from nn.Module. You define layers in __init__ and the forward pass in forward():</w:t>
      </w:r>
    </w:p>
    <w:p>
      <w:pPr>
        <w:spacing w:after="20" w:before="0"/>
        <w:ind w:left="363"/>
      </w:pPr>
      <w:r>
        <w:rPr>
          <w:rFonts w:ascii="Consolas" w:hAnsi="Consolas"/>
          <w:color w:val="2B2B2B"/>
          <w:sz w:val="18"/>
        </w:rPr>
        <w:t>import torch</w:t>
      </w:r>
    </w:p>
    <w:p>
      <w:pPr>
        <w:spacing w:after="20" w:before="0"/>
        <w:ind w:left="363"/>
      </w:pPr>
      <w:r>
        <w:rPr>
          <w:rFonts w:ascii="Consolas" w:hAnsi="Consolas"/>
          <w:color w:val="2B2B2B"/>
          <w:sz w:val="18"/>
        </w:rPr>
        <w:t>import torch.nn as nn</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class SimpleClassifier(nn.Module):</w:t>
      </w:r>
    </w:p>
    <w:p>
      <w:pPr>
        <w:spacing w:after="20" w:before="0"/>
        <w:ind w:left="363"/>
      </w:pPr>
      <w:r>
        <w:rPr>
          <w:rFonts w:ascii="Consolas" w:hAnsi="Consolas"/>
          <w:color w:val="2B2B2B"/>
          <w:sz w:val="18"/>
        </w:rPr>
        <w:t xml:space="preserve">    def __init__(self, input_dim, hidden_dim, num_classes):</w:t>
      </w:r>
    </w:p>
    <w:p>
      <w:pPr>
        <w:spacing w:after="20" w:before="0"/>
        <w:ind w:left="363"/>
      </w:pPr>
      <w:r>
        <w:rPr>
          <w:rFonts w:ascii="Consolas" w:hAnsi="Consolas"/>
          <w:color w:val="2B2B2B"/>
          <w:sz w:val="18"/>
        </w:rPr>
        <w:t xml:space="preserve">        super().__init__()</w:t>
      </w:r>
    </w:p>
    <w:p>
      <w:pPr>
        <w:spacing w:after="20" w:before="0"/>
        <w:ind w:left="363"/>
      </w:pPr>
      <w:r>
        <w:rPr>
          <w:rFonts w:ascii="Consolas" w:hAnsi="Consolas"/>
          <w:color w:val="2B2B2B"/>
          <w:sz w:val="18"/>
        </w:rPr>
        <w:t xml:space="preserve">        self.layer1 = nn.Linear(input_dim, hidden_dim)</w:t>
      </w:r>
    </w:p>
    <w:p>
      <w:pPr>
        <w:spacing w:after="20" w:before="0"/>
        <w:ind w:left="363"/>
      </w:pPr>
      <w:r>
        <w:rPr>
          <w:rFonts w:ascii="Consolas" w:hAnsi="Consolas"/>
          <w:color w:val="2B2B2B"/>
          <w:sz w:val="18"/>
        </w:rPr>
        <w:t xml:space="preserve">        self.relu = nn.ReLU()</w:t>
      </w:r>
    </w:p>
    <w:p>
      <w:pPr>
        <w:spacing w:after="20" w:before="0"/>
        <w:ind w:left="363"/>
      </w:pPr>
      <w:r>
        <w:rPr>
          <w:rFonts w:ascii="Consolas" w:hAnsi="Consolas"/>
          <w:color w:val="2B2B2B"/>
          <w:sz w:val="18"/>
        </w:rPr>
        <w:t xml:space="preserve">        self.layer2 = nn.Linear(hidden_dim, num_classes)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def forward(self, x):</w:t>
      </w:r>
    </w:p>
    <w:p>
      <w:pPr>
        <w:spacing w:after="20" w:before="0"/>
        <w:ind w:left="363"/>
      </w:pPr>
      <w:r>
        <w:rPr>
          <w:rFonts w:ascii="Consolas" w:hAnsi="Consolas"/>
          <w:color w:val="2B2B2B"/>
          <w:sz w:val="18"/>
        </w:rPr>
        <w:t xml:space="preserve">        x = self.layer1(x)    # Linear transformation</w:t>
      </w:r>
    </w:p>
    <w:p>
      <w:pPr>
        <w:spacing w:after="20" w:before="0"/>
        <w:ind w:left="363"/>
      </w:pPr>
      <w:r>
        <w:rPr>
          <w:rFonts w:ascii="Consolas" w:hAnsi="Consolas"/>
          <w:color w:val="2B2B2B"/>
          <w:sz w:val="18"/>
        </w:rPr>
        <w:t xml:space="preserve">        x = self.relu(x)       # Activation</w:t>
      </w:r>
    </w:p>
    <w:p>
      <w:pPr>
        <w:spacing w:after="20" w:before="0"/>
        <w:ind w:left="363"/>
      </w:pPr>
      <w:r>
        <w:rPr>
          <w:rFonts w:ascii="Consolas" w:hAnsi="Consolas"/>
          <w:color w:val="2B2B2B"/>
          <w:sz w:val="18"/>
        </w:rPr>
        <w:t xml:space="preserve">        x = self.layer2(x)    # Output layer</w:t>
      </w:r>
    </w:p>
    <w:p>
      <w:pPr>
        <w:spacing w:after="20" w:before="0"/>
        <w:ind w:left="363"/>
      </w:pPr>
      <w:r>
        <w:rPr>
          <w:rFonts w:ascii="Consolas" w:hAnsi="Consolas"/>
          <w:color w:val="2B2B2B"/>
          <w:sz w:val="18"/>
        </w:rPr>
        <w:t xml:space="preserve">        return x               # Raw scores (logits)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Create model and inspect</w:t>
      </w:r>
    </w:p>
    <w:p>
      <w:pPr>
        <w:spacing w:after="20" w:before="0"/>
        <w:ind w:left="363"/>
      </w:pPr>
      <w:r>
        <w:rPr>
          <w:rFonts w:ascii="Consolas" w:hAnsi="Consolas"/>
          <w:color w:val="2B2B2B"/>
          <w:sz w:val="18"/>
        </w:rPr>
        <w:t>model = SimpleClassifier(input_dim=10, hidden_dim=32, num_classes=2)</w:t>
      </w:r>
    </w:p>
    <w:p>
      <w:pPr>
        <w:spacing w:after="20" w:before="0"/>
        <w:ind w:left="363"/>
      </w:pPr>
      <w:r>
        <w:rPr>
          <w:rFonts w:ascii="Consolas" w:hAnsi="Consolas"/>
          <w:color w:val="2B2B2B"/>
          <w:sz w:val="18"/>
        </w:rPr>
        <w:t>print(model)</w:t>
      </w:r>
    </w:p>
    <w:p>
      <w:pPr>
        <w:spacing w:after="20" w:before="0"/>
        <w:ind w:left="363"/>
      </w:pPr>
      <w:r>
        <w:rPr>
          <w:rFonts w:ascii="Consolas" w:hAnsi="Consolas"/>
          <w:color w:val="2B2B2B"/>
          <w:sz w:val="18"/>
        </w:rPr>
        <w:t>print(f"Parameters: {sum(p.numel() for p in model.parameters()):,}")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Feed data through</w:t>
      </w:r>
    </w:p>
    <w:p>
      <w:pPr>
        <w:spacing w:after="20" w:before="0"/>
        <w:ind w:left="363"/>
      </w:pPr>
      <w:r>
        <w:rPr>
          <w:rFonts w:ascii="Consolas" w:hAnsi="Consolas"/>
          <w:color w:val="2B2B2B"/>
          <w:sz w:val="18"/>
        </w:rPr>
        <w:t>dummy_input = torch.randn(4, 10)   # batch of 4, each with 10 features</w:t>
      </w:r>
    </w:p>
    <w:p>
      <w:pPr>
        <w:spacing w:after="20" w:before="0"/>
        <w:ind w:left="363"/>
      </w:pPr>
      <w:r>
        <w:rPr>
          <w:rFonts w:ascii="Consolas" w:hAnsi="Consolas"/>
          <w:color w:val="2B2B2B"/>
          <w:sz w:val="18"/>
        </w:rPr>
        <w:t>output = model(dummy_input)         # calls forward() automatically</w:t>
      </w:r>
    </w:p>
    <w:p>
      <w:pPr>
        <w:spacing w:after="20" w:before="0"/>
        <w:ind w:left="363"/>
      </w:pPr>
      <w:r>
        <w:rPr>
          <w:rFonts w:ascii="Consolas" w:hAnsi="Consolas"/>
          <w:color w:val="2B2B2B"/>
          <w:sz w:val="18"/>
        </w:rPr>
        <w:t>print(output.shape)                 # torch.Size([4, 2])</w:t>
      </w:r>
    </w:p>
    <w:p>
      <w:pPr>
        <w:pStyle w:val="Heading2"/>
      </w:pPr>
      <w:r>
        <w:t>5.4 DataLoader</w:t>
      </w:r>
    </w:p>
    <w:p>
      <w:r>
        <w:t>DataLoader wraps a dataset and provides batching, shuffling, and parallel data loading:</w:t>
      </w:r>
    </w:p>
    <w:p>
      <w:pPr>
        <w:spacing w:after="20" w:before="0"/>
        <w:ind w:left="363"/>
      </w:pPr>
      <w:r>
        <w:rPr>
          <w:rFonts w:ascii="Consolas" w:hAnsi="Consolas"/>
          <w:color w:val="2B2B2B"/>
          <w:sz w:val="18"/>
        </w:rPr>
        <w:t>from torch.utils.data import Dataset, DataLoader</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class LogDataset(Dataset):</w:t>
      </w:r>
    </w:p>
    <w:p>
      <w:pPr>
        <w:spacing w:after="20" w:before="0"/>
        <w:ind w:left="363"/>
      </w:pPr>
      <w:r>
        <w:rPr>
          <w:rFonts w:ascii="Consolas" w:hAnsi="Consolas"/>
          <w:color w:val="2B2B2B"/>
          <w:sz w:val="18"/>
        </w:rPr>
        <w:t xml:space="preserve">    def __init__(self, sequences, labels):</w:t>
      </w:r>
    </w:p>
    <w:p>
      <w:pPr>
        <w:spacing w:after="20" w:before="0"/>
        <w:ind w:left="363"/>
      </w:pPr>
      <w:r>
        <w:rPr>
          <w:rFonts w:ascii="Consolas" w:hAnsi="Consolas"/>
          <w:color w:val="2B2B2B"/>
          <w:sz w:val="18"/>
        </w:rPr>
        <w:t xml:space="preserve">        self.sequences = torch.tensor(sequences, dtype=torch.long)</w:t>
      </w:r>
    </w:p>
    <w:p>
      <w:pPr>
        <w:spacing w:after="20" w:before="0"/>
        <w:ind w:left="363"/>
      </w:pPr>
      <w:r>
        <w:rPr>
          <w:rFonts w:ascii="Consolas" w:hAnsi="Consolas"/>
          <w:color w:val="2B2B2B"/>
          <w:sz w:val="18"/>
        </w:rPr>
        <w:t xml:space="preserve">        self.labels = torch.tensor(labels, dtype=torch.long)</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def __len__(self):</w:t>
      </w:r>
    </w:p>
    <w:p>
      <w:pPr>
        <w:spacing w:after="20" w:before="0"/>
        <w:ind w:left="363"/>
      </w:pPr>
      <w:r>
        <w:rPr>
          <w:rFonts w:ascii="Consolas" w:hAnsi="Consolas"/>
          <w:color w:val="2B2B2B"/>
          <w:sz w:val="18"/>
        </w:rPr>
        <w:t xml:space="preserve">        return len(self.labels)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def __getitem__(self, idx):</w:t>
      </w:r>
    </w:p>
    <w:p>
      <w:pPr>
        <w:spacing w:after="20" w:before="0"/>
        <w:ind w:left="363"/>
      </w:pPr>
      <w:r>
        <w:rPr>
          <w:rFonts w:ascii="Consolas" w:hAnsi="Consolas"/>
          <w:color w:val="2B2B2B"/>
          <w:sz w:val="18"/>
        </w:rPr>
        <w:t xml:space="preserve">        return self.sequences[idx], self.labels[idx]</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Example usage</w:t>
      </w:r>
    </w:p>
    <w:p>
      <w:pPr>
        <w:spacing w:after="20" w:before="0"/>
        <w:ind w:left="363"/>
      </w:pPr>
      <w:r>
        <w:rPr>
          <w:rFonts w:ascii="Consolas" w:hAnsi="Consolas"/>
          <w:color w:val="2B2B2B"/>
          <w:sz w:val="18"/>
        </w:rPr>
        <w:t>train_dataset = LogDataset(sequences=[[1,2,3],[4,5,6]], labels=[0,1])</w:t>
      </w:r>
    </w:p>
    <w:p>
      <w:pPr>
        <w:spacing w:after="20" w:before="0"/>
        <w:ind w:left="363"/>
      </w:pPr>
      <w:r>
        <w:rPr>
          <w:rFonts w:ascii="Consolas" w:hAnsi="Consolas"/>
          <w:color w:val="2B2B2B"/>
          <w:sz w:val="18"/>
        </w:rPr>
        <w:t>train_loader = DataLoader(train_dataset, batch_size=32, shuffle=True)</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for batch_seqs, batch_labels in train_loader:</w:t>
      </w:r>
    </w:p>
    <w:p>
      <w:pPr>
        <w:spacing w:after="20" w:before="0"/>
        <w:ind w:left="363"/>
      </w:pPr>
      <w:r>
        <w:rPr>
          <w:rFonts w:ascii="Consolas" w:hAnsi="Consolas"/>
          <w:color w:val="2B2B2B"/>
          <w:sz w:val="18"/>
        </w:rPr>
        <w:t xml:space="preserve">    print(batch_seqs.shape, batch_labels.shape)</w:t>
      </w:r>
    </w:p>
    <w:p>
      <w:pPr>
        <w:spacing w:after="20" w:before="0"/>
        <w:ind w:left="363"/>
      </w:pPr>
      <w:r>
        <w:rPr>
          <w:rFonts w:ascii="Consolas" w:hAnsi="Consolas"/>
          <w:color w:val="2B2B2B"/>
          <w:sz w:val="18"/>
        </w:rPr>
        <w:t xml:space="preserve">    break</w:t>
      </w:r>
    </w:p>
    <w:p>
      <w:pPr>
        <w:pStyle w:val="Heading2"/>
      </w:pPr>
      <w:r>
        <w:t>5.5 Loss Functions</w:t>
      </w:r>
    </w:p>
    <w:p>
      <w:pPr>
        <w:spacing w:after="20" w:before="0"/>
        <w:ind w:left="363"/>
      </w:pPr>
      <w:r>
        <w:rPr>
          <w:rFonts w:ascii="Consolas" w:hAnsi="Consolas"/>
          <w:color w:val="2B2B2B"/>
          <w:sz w:val="18"/>
        </w:rPr>
        <w:t># Binary classification (2 classes)</w:t>
      </w:r>
    </w:p>
    <w:p>
      <w:pPr>
        <w:spacing w:after="20" w:before="0"/>
        <w:ind w:left="363"/>
      </w:pPr>
      <w:r>
        <w:rPr>
          <w:rFonts w:ascii="Consolas" w:hAnsi="Consolas"/>
          <w:color w:val="2B2B2B"/>
          <w:sz w:val="18"/>
        </w:rPr>
        <w:t>loss_fn = nn.CrossEntropyLoss()      # standard</w:t>
      </w:r>
    </w:p>
    <w:p>
      <w:pPr>
        <w:spacing w:after="20" w:before="0"/>
        <w:ind w:left="363"/>
      </w:pPr>
      <w:r>
        <w:rPr>
          <w:rFonts w:ascii="Consolas" w:hAnsi="Consolas"/>
          <w:color w:val="2B2B2B"/>
          <w:sz w:val="18"/>
        </w:rPr>
        <w:t>loss_fn = nn.CrossEntropyLoss(       # with class weights</w:t>
      </w:r>
    </w:p>
    <w:p>
      <w:pPr>
        <w:spacing w:after="20" w:before="0"/>
        <w:ind w:left="363"/>
      </w:pPr>
      <w:r>
        <w:rPr>
          <w:rFonts w:ascii="Consolas" w:hAnsi="Consolas"/>
          <w:color w:val="2B2B2B"/>
          <w:sz w:val="18"/>
        </w:rPr>
        <w:t xml:space="preserve">    weight=torch.tensor([1.0, 20.0]) # anomaly class gets 20x weight</w:t>
      </w:r>
    </w:p>
    <w:p>
      <w:pPr>
        <w:spacing w:after="20" w:before="0"/>
        <w:ind w:left="363"/>
      </w:pPr>
      <w:r>
        <w:rPr>
          <w:rFonts w:ascii="Consolas" w:hAnsi="Consolas"/>
          <w:color w:val="2B2B2B"/>
          <w:sz w:val="18"/>
        </w:rPr>
        <w: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Using the loss</w:t>
      </w:r>
    </w:p>
    <w:p>
      <w:pPr>
        <w:spacing w:after="20" w:before="0"/>
        <w:ind w:left="363"/>
      </w:pPr>
      <w:r>
        <w:rPr>
          <w:rFonts w:ascii="Consolas" w:hAnsi="Consolas"/>
          <w:color w:val="2B2B2B"/>
          <w:sz w:val="18"/>
        </w:rPr>
        <w:t>predictions = model(input_batch)      # shape: [batch, 2]</w:t>
      </w:r>
    </w:p>
    <w:p>
      <w:pPr>
        <w:spacing w:after="20" w:before="0"/>
        <w:ind w:left="363"/>
      </w:pPr>
      <w:r>
        <w:rPr>
          <w:rFonts w:ascii="Consolas" w:hAnsi="Consolas"/>
          <w:color w:val="2B2B2B"/>
          <w:sz w:val="18"/>
        </w:rPr>
        <w:t>loss = loss_fn(predictions, labels)   # scalar tensor</w:t>
      </w:r>
    </w:p>
    <w:p>
      <w:pPr>
        <w:spacing w:after="20" w:before="0"/>
        <w:ind w:left="363"/>
      </w:pPr>
      <w:r>
        <w:rPr>
          <w:rFonts w:ascii="Consolas" w:hAnsi="Consolas"/>
          <w:color w:val="2B2B2B"/>
          <w:sz w:val="18"/>
        </w:rPr>
        <w:t>print(f"Loss: {loss.item():.4f}")</w:t>
      </w:r>
    </w:p>
    <w:p>
      <w:pPr>
        <w:pStyle w:val="Heading2"/>
      </w:pPr>
      <w:r>
        <w:t>5.6 Optimizers</w:t>
      </w:r>
    </w:p>
    <w:p>
      <w:pPr>
        <w:spacing w:after="20" w:before="0"/>
        <w:ind w:left="363"/>
      </w:pPr>
      <w:r>
        <w:rPr>
          <w:rFonts w:ascii="Consolas" w:hAnsi="Consolas"/>
          <w:color w:val="2B2B2B"/>
          <w:sz w:val="18"/>
        </w:rPr>
        <w:t>optimizer = torch.optim.Adam(</w:t>
      </w:r>
    </w:p>
    <w:p>
      <w:pPr>
        <w:spacing w:after="20" w:before="0"/>
        <w:ind w:left="363"/>
      </w:pPr>
      <w:r>
        <w:rPr>
          <w:rFonts w:ascii="Consolas" w:hAnsi="Consolas"/>
          <w:color w:val="2B2B2B"/>
          <w:sz w:val="18"/>
        </w:rPr>
        <w:t xml:space="preserve">    model.parameters(),</w:t>
      </w:r>
    </w:p>
    <w:p>
      <w:pPr>
        <w:spacing w:after="20" w:before="0"/>
        <w:ind w:left="363"/>
      </w:pPr>
      <w:r>
        <w:rPr>
          <w:rFonts w:ascii="Consolas" w:hAnsi="Consolas"/>
          <w:color w:val="2B2B2B"/>
          <w:sz w:val="18"/>
        </w:rPr>
        <w:t xml:space="preserve">    lr=1e-4,             # learning rate</w:t>
      </w:r>
    </w:p>
    <w:p>
      <w:pPr>
        <w:spacing w:after="20" w:before="0"/>
        <w:ind w:left="363"/>
      </w:pPr>
      <w:r>
        <w:rPr>
          <w:rFonts w:ascii="Consolas" w:hAnsi="Consolas"/>
          <w:color w:val="2B2B2B"/>
          <w:sz w:val="18"/>
        </w:rPr>
        <w:t xml:space="preserve">    weight_decay=0.01    # L2 regularization</w:t>
      </w:r>
    </w:p>
    <w:p>
      <w:pPr>
        <w:spacing w:after="20" w:before="0"/>
        <w:ind w:left="363"/>
      </w:pPr>
      <w:r>
        <w:rPr>
          <w:rFonts w:ascii="Consolas" w:hAnsi="Consolas"/>
          <w:color w:val="2B2B2B"/>
          <w:sz w:val="18"/>
        </w:rPr>
        <w: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One optimization step:</w:t>
      </w:r>
    </w:p>
    <w:p>
      <w:pPr>
        <w:spacing w:after="20" w:before="0"/>
        <w:ind w:left="363"/>
      </w:pPr>
      <w:r>
        <w:rPr>
          <w:rFonts w:ascii="Consolas" w:hAnsi="Consolas"/>
          <w:color w:val="2B2B2B"/>
          <w:sz w:val="18"/>
        </w:rPr>
        <w:t>optimizer.zero_grad()    # Clear old gradients</w:t>
      </w:r>
    </w:p>
    <w:p>
      <w:pPr>
        <w:spacing w:after="20" w:before="0"/>
        <w:ind w:left="363"/>
      </w:pPr>
      <w:r>
        <w:rPr>
          <w:rFonts w:ascii="Consolas" w:hAnsi="Consolas"/>
          <w:color w:val="2B2B2B"/>
          <w:sz w:val="18"/>
        </w:rPr>
        <w:t>loss.backward()          # Compute new gradients</w:t>
      </w:r>
    </w:p>
    <w:p>
      <w:pPr>
        <w:spacing w:after="20" w:before="0"/>
        <w:ind w:left="363"/>
      </w:pPr>
      <w:r>
        <w:rPr>
          <w:rFonts w:ascii="Consolas" w:hAnsi="Consolas"/>
          <w:color w:val="2B2B2B"/>
          <w:sz w:val="18"/>
        </w:rPr>
        <w:t>optimizer.step()         # Update weights</w:t>
      </w:r>
    </w:p>
    <w:p>
      <w:pPr>
        <w:pStyle w:val="Heading2"/>
      </w:pPr>
      <w:r>
        <w:t>5.7 The Complete Training Loop</w:t>
      </w:r>
    </w:p>
    <w:p>
      <w:pPr>
        <w:spacing w:after="20" w:before="0"/>
        <w:ind w:left="363"/>
      </w:pPr>
      <w:r>
        <w:rPr>
          <w:rFonts w:ascii="Consolas" w:hAnsi="Consolas"/>
          <w:color w:val="2B2B2B"/>
          <w:sz w:val="18"/>
        </w:rPr>
        <w:t>model.train()  # Set model to training mode (enables dropout)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for epoch in range(num_epochs):</w:t>
      </w:r>
    </w:p>
    <w:p>
      <w:pPr>
        <w:spacing w:after="20" w:before="0"/>
        <w:ind w:left="363"/>
      </w:pPr>
      <w:r>
        <w:rPr>
          <w:rFonts w:ascii="Consolas" w:hAnsi="Consolas"/>
          <w:color w:val="2B2B2B"/>
          <w:sz w:val="18"/>
        </w:rPr>
        <w:t xml:space="preserve">    total_loss = 0</w:t>
      </w:r>
    </w:p>
    <w:p>
      <w:pPr>
        <w:spacing w:after="20" w:before="0"/>
        <w:ind w:left="363"/>
      </w:pPr>
      <w:r>
        <w:rPr>
          <w:rFonts w:ascii="Consolas" w:hAnsi="Consolas"/>
          <w:color w:val="2B2B2B"/>
          <w:sz w:val="18"/>
        </w:rPr>
        <w:t xml:space="preserve">    for batch_seqs, batch_labels in train_loader:</w:t>
      </w:r>
    </w:p>
    <w:p>
      <w:pPr>
        <w:spacing w:after="20" w:before="0"/>
        <w:ind w:left="363"/>
      </w:pPr>
      <w:r>
        <w:rPr>
          <w:rFonts w:ascii="Consolas" w:hAnsi="Consolas"/>
          <w:color w:val="2B2B2B"/>
          <w:sz w:val="18"/>
        </w:rPr>
        <w:t xml:space="preserve">        # Forward pass</w:t>
      </w:r>
    </w:p>
    <w:p>
      <w:pPr>
        <w:spacing w:after="20" w:before="0"/>
        <w:ind w:left="363"/>
      </w:pPr>
      <w:r>
        <w:rPr>
          <w:rFonts w:ascii="Consolas" w:hAnsi="Consolas"/>
          <w:color w:val="2B2B2B"/>
          <w:sz w:val="18"/>
        </w:rPr>
        <w:t xml:space="preserve">        predictions = model(batch_seqs)</w:t>
      </w:r>
    </w:p>
    <w:p>
      <w:pPr>
        <w:spacing w:after="20" w:before="0"/>
        <w:ind w:left="363"/>
      </w:pPr>
      <w:r>
        <w:rPr>
          <w:rFonts w:ascii="Consolas" w:hAnsi="Consolas"/>
          <w:color w:val="2B2B2B"/>
          <w:sz w:val="18"/>
        </w:rPr>
        <w:t xml:space="preserve">        loss = loss_fn(predictions, batch_labels)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Backward pass</w:t>
      </w:r>
    </w:p>
    <w:p>
      <w:pPr>
        <w:spacing w:after="20" w:before="0"/>
        <w:ind w:left="363"/>
      </w:pPr>
      <w:r>
        <w:rPr>
          <w:rFonts w:ascii="Consolas" w:hAnsi="Consolas"/>
          <w:color w:val="2B2B2B"/>
          <w:sz w:val="18"/>
        </w:rPr>
        <w:t xml:space="preserve">        optimizer.zero_grad()</w:t>
      </w:r>
    </w:p>
    <w:p>
      <w:pPr>
        <w:spacing w:after="20" w:before="0"/>
        <w:ind w:left="363"/>
      </w:pPr>
      <w:r>
        <w:rPr>
          <w:rFonts w:ascii="Consolas" w:hAnsi="Consolas"/>
          <w:color w:val="2B2B2B"/>
          <w:sz w:val="18"/>
        </w:rPr>
        <w:t xml:space="preserve">        loss.backward()</w:t>
      </w:r>
    </w:p>
    <w:p>
      <w:pPr>
        <w:spacing w:after="20" w:before="0"/>
        <w:ind w:left="363"/>
      </w:pPr>
      <w:r>
        <w:rPr>
          <w:rFonts w:ascii="Consolas" w:hAnsi="Consolas"/>
          <w:color w:val="2B2B2B"/>
          <w:sz w:val="18"/>
        </w:rPr>
        <w:t xml:space="preserve">        optimizer.step()</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total_loss += loss.item()</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avg_loss = total_loss / len(train_loader)</w:t>
      </w:r>
    </w:p>
    <w:p>
      <w:pPr>
        <w:spacing w:after="20" w:before="0"/>
        <w:ind w:left="363"/>
      </w:pPr>
      <w:r>
        <w:rPr>
          <w:rFonts w:ascii="Consolas" w:hAnsi="Consolas"/>
          <w:color w:val="2B2B2B"/>
          <w:sz w:val="18"/>
        </w:rPr>
        <w:t xml:space="preserve">    print(f"Epoch {epoch+1}/{num_epochs}, Loss: {avg_loss:.4f}")</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Validation</w:t>
      </w:r>
    </w:p>
    <w:p>
      <w:pPr>
        <w:spacing w:after="20" w:before="0"/>
        <w:ind w:left="363"/>
      </w:pPr>
      <w:r>
        <w:rPr>
          <w:rFonts w:ascii="Consolas" w:hAnsi="Consolas"/>
          <w:color w:val="2B2B2B"/>
          <w:sz w:val="18"/>
        </w:rPr>
        <w:t xml:space="preserve">    model.eval()  # Disable dropout</w:t>
      </w:r>
    </w:p>
    <w:p>
      <w:pPr>
        <w:spacing w:after="20" w:before="0"/>
        <w:ind w:left="363"/>
      </w:pPr>
      <w:r>
        <w:rPr>
          <w:rFonts w:ascii="Consolas" w:hAnsi="Consolas"/>
          <w:color w:val="2B2B2B"/>
          <w:sz w:val="18"/>
        </w:rPr>
        <w:t xml:space="preserve">    with torch.no_grad():  # No gradient computation needed</w:t>
      </w:r>
    </w:p>
    <w:p>
      <w:pPr>
        <w:spacing w:after="20" w:before="0"/>
        <w:ind w:left="363"/>
      </w:pPr>
      <w:r>
        <w:rPr>
          <w:rFonts w:ascii="Consolas" w:hAnsi="Consolas"/>
          <w:color w:val="2B2B2B"/>
          <w:sz w:val="18"/>
        </w:rPr>
        <w:t xml:space="preserve">        val_preds = model(val_sequences)</w:t>
      </w:r>
    </w:p>
    <w:p>
      <w:pPr>
        <w:spacing w:after="20" w:before="0"/>
        <w:ind w:left="363"/>
      </w:pPr>
      <w:r>
        <w:rPr>
          <w:rFonts w:ascii="Consolas" w:hAnsi="Consolas"/>
          <w:color w:val="2B2B2B"/>
          <w:sz w:val="18"/>
        </w:rPr>
        <w:t xml:space="preserve">        val_loss = loss_fn(val_preds, val_labels)</w:t>
      </w:r>
    </w:p>
    <w:p>
      <w:pPr>
        <w:spacing w:after="20" w:before="0"/>
        <w:ind w:left="363"/>
      </w:pPr>
      <w:r>
        <w:rPr>
          <w:rFonts w:ascii="Consolas" w:hAnsi="Consolas"/>
          <w:color w:val="2B2B2B"/>
          <w:sz w:val="18"/>
        </w:rPr>
        <w:t xml:space="preserve">    print(f"  Val Loss: {val_loss.item():.4f}")</w:t>
      </w:r>
    </w:p>
    <w:p>
      <w:pPr>
        <w:spacing w:after="20" w:before="0"/>
        <w:ind w:left="363"/>
      </w:pPr>
      <w:r>
        <w:rPr>
          <w:rFonts w:ascii="Consolas" w:hAnsi="Consolas"/>
          <w:color w:val="2B2B2B"/>
          <w:sz w:val="18"/>
        </w:rPr>
        <w:t xml:space="preserve">    model.train()  # Re-enable dropout</w:t>
      </w:r>
    </w:p>
    <w:p>
      <w:pPr>
        <w:pStyle w:val="Heading2"/>
      </w:pPr>
      <w:r>
        <w:t>5.8 Saving and Loading Models</w:t>
      </w:r>
    </w:p>
    <w:p>
      <w:pPr>
        <w:spacing w:after="20" w:before="0"/>
        <w:ind w:left="363"/>
      </w:pPr>
      <w:r>
        <w:rPr>
          <w:rFonts w:ascii="Consolas" w:hAnsi="Consolas"/>
          <w:color w:val="2B2B2B"/>
          <w:sz w:val="18"/>
        </w:rPr>
        <w:t># Save</w:t>
      </w:r>
    </w:p>
    <w:p>
      <w:pPr>
        <w:spacing w:after="20" w:before="0"/>
        <w:ind w:left="363"/>
      </w:pPr>
      <w:r>
        <w:rPr>
          <w:rFonts w:ascii="Consolas" w:hAnsi="Consolas"/>
          <w:color w:val="2B2B2B"/>
          <w:sz w:val="18"/>
        </w:rPr>
        <w:t>torch.save({</w:t>
      </w:r>
    </w:p>
    <w:p>
      <w:pPr>
        <w:spacing w:after="20" w:before="0"/>
        <w:ind w:left="363"/>
      </w:pPr>
      <w:r>
        <w:rPr>
          <w:rFonts w:ascii="Consolas" w:hAnsi="Consolas"/>
          <w:color w:val="2B2B2B"/>
          <w:sz w:val="18"/>
        </w:rPr>
        <w:t xml:space="preserve">    "model_state_dict": model.state_dict(),</w:t>
      </w:r>
    </w:p>
    <w:p>
      <w:pPr>
        <w:spacing w:after="20" w:before="0"/>
        <w:ind w:left="363"/>
      </w:pPr>
      <w:r>
        <w:rPr>
          <w:rFonts w:ascii="Consolas" w:hAnsi="Consolas"/>
          <w:color w:val="2B2B2B"/>
          <w:sz w:val="18"/>
        </w:rPr>
        <w:t xml:space="preserve">    "optimizer_state_dict": optimizer.state_dict(),</w:t>
      </w:r>
    </w:p>
    <w:p>
      <w:pPr>
        <w:spacing w:after="20" w:before="0"/>
        <w:ind w:left="363"/>
      </w:pPr>
      <w:r>
        <w:rPr>
          <w:rFonts w:ascii="Consolas" w:hAnsi="Consolas"/>
          <w:color w:val="2B2B2B"/>
          <w:sz w:val="18"/>
        </w:rPr>
        <w:t xml:space="preserve">    "epoch": epoch,</w:t>
      </w:r>
    </w:p>
    <w:p>
      <w:pPr>
        <w:spacing w:after="20" w:before="0"/>
        <w:ind w:left="363"/>
      </w:pPr>
      <w:r>
        <w:rPr>
          <w:rFonts w:ascii="Consolas" w:hAnsi="Consolas"/>
          <w:color w:val="2B2B2B"/>
          <w:sz w:val="18"/>
        </w:rPr>
        <w:t xml:space="preserve">    "val_loss": val_loss,</w:t>
      </w:r>
    </w:p>
    <w:p>
      <w:pPr>
        <w:spacing w:after="20" w:before="0"/>
        <w:ind w:left="363"/>
      </w:pPr>
      <w:r>
        <w:rPr>
          <w:rFonts w:ascii="Consolas" w:hAnsi="Consolas"/>
          <w:color w:val="2B2B2B"/>
          <w:sz w:val="18"/>
        </w:rPr>
        <w:t>}, "checkpoint.pt")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Load</w:t>
      </w:r>
    </w:p>
    <w:p>
      <w:pPr>
        <w:spacing w:after="20" w:before="0"/>
        <w:ind w:left="363"/>
      </w:pPr>
      <w:r>
        <w:rPr>
          <w:rFonts w:ascii="Consolas" w:hAnsi="Consolas"/>
          <w:color w:val="2B2B2B"/>
          <w:sz w:val="18"/>
        </w:rPr>
        <w:t>checkpoint = torch.load("checkpoint.pt")</w:t>
      </w:r>
    </w:p>
    <w:p>
      <w:pPr>
        <w:spacing w:after="20" w:before="0"/>
        <w:ind w:left="363"/>
      </w:pPr>
      <w:r>
        <w:rPr>
          <w:rFonts w:ascii="Consolas" w:hAnsi="Consolas"/>
          <w:color w:val="2B2B2B"/>
          <w:sz w:val="18"/>
        </w:rPr>
        <w:t>model.load_state_dict(checkpoint["model_state_dict"])</w:t>
      </w:r>
    </w:p>
    <w:p>
      <w:pPr>
        <w:spacing w:after="20" w:before="0"/>
        <w:ind w:left="363"/>
      </w:pPr>
      <w:r>
        <w:rPr>
          <w:rFonts w:ascii="Consolas" w:hAnsi="Consolas"/>
          <w:color w:val="2B2B2B"/>
          <w:sz w:val="18"/>
        </w:rPr>
        <w:t>optimizer.load_state_dict(checkpoint["optimizer_state_dict"])</w:t>
      </w:r>
    </w:p>
    <w:p>
      <w:pPr>
        <w:spacing w:after="20" w:before="0"/>
        <w:ind w:left="363"/>
      </w:pPr>
      <w:r>
        <w:rPr>
          <w:rFonts w:ascii="Consolas" w:hAnsi="Consolas"/>
          <w:color w:val="2B2B2B"/>
          <w:sz w:val="18"/>
        </w:rPr>
        <w:t>start_epoch = checkpoint["epoch"]</w:t>
      </w:r>
    </w:p>
    <w:p>
      <w:pPr>
        <w:pStyle w:val="Heading2"/>
      </w:pPr>
      <w:r>
        <w:t>5.9 CPU vs GPU</w:t>
      </w:r>
    </w:p>
    <w:p>
      <w:r>
        <w:t>Our project targets CPU only. If you later get access to a GPU:</w:t>
      </w:r>
    </w:p>
    <w:p>
      <w:pPr>
        <w:spacing w:after="20" w:before="0"/>
        <w:ind w:left="363"/>
      </w:pPr>
      <w:r>
        <w:rPr>
          <w:rFonts w:ascii="Consolas" w:hAnsi="Consolas"/>
          <w:color w:val="2B2B2B"/>
          <w:sz w:val="18"/>
        </w:rPr>
        <w:t>device = torch.device("cuda" if torch.cuda.is_available() else "cpu")</w:t>
      </w:r>
    </w:p>
    <w:p>
      <w:pPr>
        <w:spacing w:after="20" w:before="0"/>
        <w:ind w:left="363"/>
      </w:pPr>
      <w:r>
        <w:rPr>
          <w:rFonts w:ascii="Consolas" w:hAnsi="Consolas"/>
          <w:color w:val="2B2B2B"/>
          <w:sz w:val="18"/>
        </w:rPr>
        <w:t>model = model.to(device)</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Move data to the same device</w:t>
      </w:r>
    </w:p>
    <w:p>
      <w:pPr>
        <w:spacing w:after="20" w:before="0"/>
        <w:ind w:left="363"/>
      </w:pPr>
      <w:r>
        <w:rPr>
          <w:rFonts w:ascii="Consolas" w:hAnsi="Consolas"/>
          <w:color w:val="2B2B2B"/>
          <w:sz w:val="18"/>
        </w:rPr>
        <w:t>for batch_seqs, batch_labels in train_loader:</w:t>
      </w:r>
    </w:p>
    <w:p>
      <w:pPr>
        <w:spacing w:after="20" w:before="0"/>
        <w:ind w:left="363"/>
      </w:pPr>
      <w:r>
        <w:rPr>
          <w:rFonts w:ascii="Consolas" w:hAnsi="Consolas"/>
          <w:color w:val="2B2B2B"/>
          <w:sz w:val="18"/>
        </w:rPr>
        <w:t xml:space="preserve">    batch_seqs = batch_seqs.to(device)</w:t>
      </w:r>
    </w:p>
    <w:p>
      <w:pPr>
        <w:spacing w:after="20" w:before="0"/>
        <w:ind w:left="363"/>
      </w:pPr>
      <w:r>
        <w:rPr>
          <w:rFonts w:ascii="Consolas" w:hAnsi="Consolas"/>
          <w:color w:val="2B2B2B"/>
          <w:sz w:val="18"/>
        </w:rPr>
        <w:t xml:space="preserve">    batch_labels = batch_labels.to(device)</w:t>
      </w:r>
    </w:p>
    <w:p>
      <w:pPr>
        <w:spacing w:after="20" w:before="0"/>
        <w:ind w:left="363"/>
      </w:pPr>
      <w:r>
        <w:rPr>
          <w:rFonts w:ascii="Consolas" w:hAnsi="Consolas"/>
          <w:color w:val="2B2B2B"/>
          <w:sz w:val="18"/>
        </w:rPr>
        <w:t xml:space="preserve">    # ... rest of training loop</w:t>
      </w:r>
    </w:p>
    <w:p>
      <w:r>
        <w:t>For CPU training (our case), simply omit the .to(device) calls or set device = "cpu".</w:t>
      </w:r>
    </w:p>
    <w:p>
      <w:pPr>
        <w:spacing w:before="240" w:after="240"/>
        <w:ind w:left="720"/>
      </w:pPr>
      <w:r>
        <w:rPr>
          <w:b/>
          <w:color w:val="0B5594"/>
        </w:rPr>
        <w:t xml:space="preserve">✅ KEY TAKEAWAY: </w:t>
      </w:r>
      <w:r>
        <w:rPr>
          <w:i/>
        </w:rPr>
        <w:t>PyTorch gives you tensors (data), nn.Module (model building), DataLoader (batching), loss functions (error measurement), and optimizers (weight updates). The training loop ties them together: forward → loss → backward → step → repeat. Master these five pieces and you can build any model.</w:t>
      </w:r>
    </w:p>
    <w:p>
      <w:r>
        <w:br w:type="page"/>
      </w:r>
    </w:p>
    <w:p>
      <w:pPr>
        <w:pStyle w:val="Heading1"/>
      </w:pPr>
      <w:r>
        <w:t>Part 2: The Project — Log Anomaly Detection</w:t>
      </w:r>
    </w:p>
    <w:p>
      <w:r>
        <w:t>Now we apply everything from Part 1 to build a real system. This part covers the problem definition, data acquisition, preprocessing, model architecture, training, and evaluation. Every step includes complete Python code.</w:t>
      </w:r>
    </w:p>
    <w:p>
      <w:r>
        <w:br w:type="page"/>
      </w:r>
    </w:p>
    <w:p>
      <w:pPr>
        <w:pStyle w:val="Heading1"/>
      </w:pPr>
      <w:r>
        <w:t>Chapter 6: Understanding the Problem</w:t>
      </w:r>
    </w:p>
    <w:p>
      <w:pPr>
        <w:pStyle w:val="Heading2"/>
      </w:pPr>
      <w:r>
        <w:t>6.1 What Are Logs?</w:t>
      </w:r>
    </w:p>
    <w:p>
      <w:r>
        <w:t>Logs are text records emitted by software components as they run. Every Azure service, Kubernetes pod, and application writes logs. A typical log line contains:</w:t>
      </w:r>
    </w:p>
    <w:p>
      <w:pPr>
        <w:pStyle w:val="ListBullet"/>
      </w:pPr>
      <w:r>
        <w:t>Timestamp: when the event occurred.</w:t>
      </w:r>
    </w:p>
    <w:p>
      <w:pPr>
        <w:pStyle w:val="ListBullet"/>
      </w:pPr>
      <w:r>
        <w:t>Severity level: DEBUG, INFO, WARN, ERROR, FATAL.</w:t>
      </w:r>
    </w:p>
    <w:p>
      <w:pPr>
        <w:pStyle w:val="ListBullet"/>
      </w:pPr>
      <w:r>
        <w:t>Component: which module or service emitted the log.</w:t>
      </w:r>
    </w:p>
    <w:p>
      <w:pPr>
        <w:pStyle w:val="ListBullet"/>
      </w:pPr>
      <w:r>
        <w:t>Message: a human-readable description of what happened.</w:t>
      </w:r>
    </w:p>
    <w:p>
      <w:pPr>
        <w:spacing w:after="20" w:before="0"/>
        <w:ind w:left="363"/>
      </w:pPr>
      <w:r>
        <w:rPr>
          <w:rFonts w:ascii="Consolas" w:hAnsi="Consolas"/>
          <w:color w:val="2B2B2B"/>
          <w:sz w:val="18"/>
        </w:rPr>
        <w:t>2024-01-15 08:32:01,234 INFO  DataNode: Block blk_-1608999687919862906</w:t>
      </w:r>
    </w:p>
    <w:p>
      <w:pPr>
        <w:spacing w:after="20" w:before="0"/>
        <w:ind w:left="363"/>
      </w:pPr>
      <w:r>
        <w:rPr>
          <w:rFonts w:ascii="Consolas" w:hAnsi="Consolas"/>
          <w:color w:val="2B2B2B"/>
          <w:sz w:val="18"/>
        </w:rPr>
        <w:t xml:space="preserve">    is replicated to 10.251.43.21</w:t>
      </w:r>
    </w:p>
    <w:p>
      <w:pPr>
        <w:spacing w:after="20" w:before="0"/>
        <w:ind w:left="363"/>
      </w:pPr>
      <w:r>
        <w:rPr>
          <w:rFonts w:ascii="Consolas" w:hAnsi="Consolas"/>
          <w:color w:val="2B2B2B"/>
          <w:sz w:val="18"/>
        </w:rPr>
        <w:t>2024-01-15 08:32:01,456 INFO  DataNode: Received block blk_38865049064139660</w:t>
      </w:r>
    </w:p>
    <w:p>
      <w:pPr>
        <w:spacing w:after="20" w:before="0"/>
        <w:ind w:left="363"/>
      </w:pPr>
      <w:r>
        <w:rPr>
          <w:rFonts w:ascii="Consolas" w:hAnsi="Consolas"/>
          <w:color w:val="2B2B2B"/>
          <w:sz w:val="18"/>
        </w:rPr>
        <w:t xml:space="preserve">    from /10.251.43.21</w:t>
      </w:r>
    </w:p>
    <w:p>
      <w:pPr>
        <w:spacing w:after="20" w:before="0"/>
        <w:ind w:left="363"/>
      </w:pPr>
      <w:r>
        <w:rPr>
          <w:rFonts w:ascii="Consolas" w:hAnsi="Consolas"/>
          <w:color w:val="2B2B2B"/>
          <w:sz w:val="18"/>
        </w:rPr>
        <w:t>2024-01-15 08:32:02,012 ERROR DataNode: Exception in receiveBlock for</w:t>
      </w:r>
    </w:p>
    <w:p>
      <w:pPr>
        <w:spacing w:after="20" w:before="0"/>
        <w:ind w:left="363"/>
      </w:pPr>
      <w:r>
        <w:rPr>
          <w:rFonts w:ascii="Consolas" w:hAnsi="Consolas"/>
          <w:color w:val="2B2B2B"/>
          <w:sz w:val="18"/>
        </w:rPr>
        <w:t xml:space="preserve">    block blk_-1608999687919862906: Connection reset by peer</w:t>
      </w:r>
    </w:p>
    <w:p>
      <w:pPr>
        <w:spacing w:after="20" w:before="0"/>
        <w:ind w:left="363"/>
      </w:pPr>
      <w:r>
        <w:rPr>
          <w:rFonts w:ascii="Consolas" w:hAnsi="Consolas"/>
          <w:color w:val="2B2B2B"/>
          <w:sz w:val="18"/>
        </w:rPr>
        <w:t>2024-01-15 08:32:02,234 WARN  NameNode: Block blk_-1608999687919862906</w:t>
      </w:r>
    </w:p>
    <w:p>
      <w:pPr>
        <w:spacing w:after="20" w:before="0"/>
        <w:ind w:left="363"/>
      </w:pPr>
      <w:r>
        <w:rPr>
          <w:rFonts w:ascii="Consolas" w:hAnsi="Consolas"/>
          <w:color w:val="2B2B2B"/>
          <w:sz w:val="18"/>
        </w:rPr>
        <w:t xml:space="preserve">    is under-replicated. Expected 3 replicas, found 2.</w:t>
      </w:r>
    </w:p>
    <w:p>
      <w:pPr>
        <w:pStyle w:val="Heading2"/>
      </w:pPr>
      <w:r>
        <w:t>6.2 What Makes a Log "Anomalous"?</w:t>
      </w:r>
    </w:p>
    <w:p>
      <w:r>
        <w:t>An anomalous log sequence is one that deviates from learned normal patterns. This is not just about individual error messages — it is about sequences of events that, taken together, indicate something unusual:</w:t>
      </w:r>
    </w:p>
    <w:p>
      <w:pPr>
        <w:pStyle w:val="ListBullet"/>
      </w:pPr>
      <w:r>
        <w:t>A sequence of retries followed by a timeout that never happens during normal operation.</w:t>
      </w:r>
    </w:p>
    <w:p>
      <w:pPr>
        <w:pStyle w:val="ListBullet"/>
      </w:pPr>
      <w:r>
        <w:t>A sudden spike in a specific log template that usually appears rarely.</w:t>
      </w:r>
    </w:p>
    <w:p>
      <w:pPr>
        <w:pStyle w:val="ListBullet"/>
      </w:pPr>
      <w:r>
        <w:t>An unusual ordering: block replication events without the expected acknowledgment.</w:t>
      </w:r>
    </w:p>
    <w:p>
      <w:pPr>
        <w:pStyle w:val="ListBullet"/>
      </w:pPr>
      <w:r>
        <w:t>Missing expected events: a session start without the corresponding session end.</w:t>
      </w:r>
    </w:p>
    <w:p>
      <w:r>
        <w:t>Crucially, a single ERROR log is not necessarily anomalous. Errors happen in normal operation (retries, transient failures). What matters is the pattern of events within a time window or session.</w:t>
      </w:r>
    </w:p>
    <w:p>
      <w:pPr>
        <w:pStyle w:val="Heading2"/>
      </w:pPr>
      <w:r>
        <w:t>6.3 Why This Matters Operationally</w:t>
      </w:r>
    </w:p>
    <w:p>
      <w:r>
        <w:t>As an infrastructure engineer, you know the pain of investigating outages. The typical flow:</w:t>
      </w:r>
    </w:p>
    <w:p>
      <w:pPr>
        <w:pStyle w:val="ListBullet"/>
      </w:pPr>
      <w:r>
        <w:t>1. Monitoring alert fires (usually too late — the outage is already happening).</w:t>
      </w:r>
    </w:p>
    <w:p>
      <w:pPr>
        <w:pStyle w:val="ListBullet"/>
      </w:pPr>
      <w:r>
        <w:t>2. Engineer SSHes into systems, greps through logs, tries to find the root cause.</w:t>
      </w:r>
    </w:p>
    <w:p>
      <w:pPr>
        <w:pStyle w:val="ListBullet"/>
      </w:pPr>
      <w:r>
        <w:t>3. Hours of manual investigation.</w:t>
      </w:r>
    </w:p>
    <w:p>
      <w:r>
        <w:t>An ML-based log anomaly detector can provide early warning: detect unusual patterns minutes or hours before they escalate into outages. This shifts operations from reactive (fix after failure) to proactive (prevent failure).</w:t>
      </w:r>
    </w:p>
    <w:p>
      <w:r>
        <w:t>Real-world examples:</w:t>
      </w:r>
    </w:p>
    <w:p>
      <w:pPr>
        <w:pStyle w:val="ListBullet"/>
      </w:pPr>
      <w:r>
        <w:t>HDFS: Unusual block replication patterns preceded disk failures by 30–60 minutes.</w:t>
      </w:r>
    </w:p>
    <w:p>
      <w:pPr>
        <w:pStyle w:val="ListBullet"/>
      </w:pPr>
      <w:r>
        <w:t>Kubernetes: Abnormal pod scheduling sequences preceded node OOM events.</w:t>
      </w:r>
    </w:p>
    <w:p>
      <w:pPr>
        <w:pStyle w:val="ListBullet"/>
      </w:pPr>
      <w:r>
        <w:t>Azure services: Unusual API call patterns preceded throttling cascades.</w:t>
      </w:r>
    </w:p>
    <w:p>
      <w:pPr>
        <w:pStyle w:val="Heading2"/>
      </w:pPr>
      <w:r>
        <w:t>6.4 How Humans Do This Today</w:t>
      </w:r>
    </w:p>
    <w:p>
      <w:r>
        <w:t>Manual approaches have significant limitations:</w:t>
      </w:r>
    </w:p>
    <w:p>
      <w:pPr>
        <w:pStyle w:val="ListBullet"/>
      </w:pPr>
      <w:r>
        <w:rPr>
          <w:b/>
        </w:rPr>
        <w:t xml:space="preserve">grep / regex: </w:t>
      </w:r>
      <w:r>
        <w:t>Works for known patterns ("search for timeout errors"). Fails for unknown patterns and multi-line correlations.</w:t>
      </w:r>
    </w:p>
    <w:p>
      <w:pPr>
        <w:pStyle w:val="ListBullet"/>
      </w:pPr>
      <w:r>
        <w:rPr>
          <w:b/>
        </w:rPr>
        <w:t xml:space="preserve">Dashboards (Grafana, Azure Monitor): </w:t>
      </w:r>
      <w:r>
        <w:t>Great for metrics but poor at correlating unstructured log text across sequences.</w:t>
      </w:r>
    </w:p>
    <w:p>
      <w:pPr>
        <w:pStyle w:val="ListBullet"/>
      </w:pPr>
      <w:r>
        <w:rPr>
          <w:b/>
        </w:rPr>
        <w:t xml:space="preserve">Rule-based alerts: </w:t>
      </w:r>
      <w:r>
        <w:t>Require engineering effort for each new rule. Brittle — a log format change breaks the rule. Cannot detect novel failure modes.</w:t>
      </w:r>
    </w:p>
    <w:p>
      <w:r>
        <w:t>ML complements these tools: it learns normal patterns from historical data and flags deviations without needing hand-written rules for each failure mode.</w:t>
      </w:r>
    </w:p>
    <w:p>
      <w:pPr>
        <w:pStyle w:val="Heading2"/>
      </w:pPr>
      <w:r>
        <w:t>6.5 Our Approach</w:t>
      </w:r>
    </w:p>
    <w:p>
      <w:r>
        <w:t>We treat log anomaly detection as a sequence classification problem:</w:t>
      </w:r>
    </w:p>
    <w:p>
      <w:pPr>
        <w:pStyle w:val="ListBullet"/>
      </w:pPr>
      <w:r>
        <w:t>1. Parse raw log text into templates (removing variable parts like IP addresses, block IDs).</w:t>
      </w:r>
    </w:p>
    <w:p>
      <w:pPr>
        <w:pStyle w:val="ListBullet"/>
      </w:pPr>
      <w:r>
        <w:t>2. Build sequences of template IDs (grouped by session, block ID, or time window).</w:t>
      </w:r>
    </w:p>
    <w:p>
      <w:pPr>
        <w:pStyle w:val="ListBullet"/>
      </w:pPr>
      <w:r>
        <w:t>3. Train a Transformer model to classify each sequence as Normal or Anomaly.</w:t>
      </w:r>
    </w:p>
    <w:p>
      <w:pPr>
        <w:pStyle w:val="ListBullet"/>
      </w:pPr>
      <w:r>
        <w:t>4. Deploy the model as an API that ingests log sequences and returns anomaly scores.</w:t>
      </w:r>
    </w:p>
    <w:p>
      <w:r>
        <w:t>Think of it as: each log sequence is a "sentence" composed of "words" (templates). The model learns what "grammatically correct sentences" (normal operations) look like. An "ungrammatical sentence" (anomalous sequence) gets flagged.</w:t>
      </w:r>
    </w:p>
    <w:p>
      <w:pPr>
        <w:spacing w:before="240" w:after="240"/>
        <w:ind w:left="720"/>
      </w:pPr>
      <w:r>
        <w:rPr>
          <w:b/>
          <w:color w:val="0B5594"/>
        </w:rPr>
        <w:t xml:space="preserve">✅ KEY TAKEAWAY: </w:t>
      </w:r>
      <w:r>
        <w:rPr>
          <w:i/>
        </w:rPr>
        <w:t>Log anomaly detection is a sequence classification problem. We convert raw logs into template sequences and train a model to distinguish normal from anomalous patterns. This provides early warning of impending failures, complementing existing monitoring tools.</w:t>
      </w:r>
    </w:p>
    <w:p>
      <w:r>
        <w:br w:type="page"/>
      </w:r>
    </w:p>
    <w:p>
      <w:pPr>
        <w:pStyle w:val="Heading1"/>
      </w:pPr>
      <w:r>
        <w:t>Chapter 7: The Data — LogHub</w:t>
      </w:r>
    </w:p>
    <w:p>
      <w:pPr>
        <w:pStyle w:val="Heading2"/>
      </w:pPr>
      <w:r>
        <w:t>7.1 What Is LogHub?</w:t>
      </w:r>
    </w:p>
    <w:p>
      <w:r>
        <w:t>LogHub is a collection of real-world system log datasets maintained by the LogPAI team (Chinese University of Hong Kong). It contains logs from 16 different systems including HDFS, Hadoop, Spark, BGL, Thunderbird, and more. Each dataset includes raw log files and, for some, ground-truth labels for anomaly detection.</w:t>
      </w:r>
    </w:p>
    <w:p>
      <w:r>
        <w:t>URL: https://github.com/logpai/loghub</w:t>
      </w:r>
    </w:p>
    <w:p>
      <w:pPr>
        <w:pStyle w:val="Heading2"/>
      </w:pPr>
      <w:r>
        <w:t>7.2 The HDFS Dataset</w:t>
      </w:r>
    </w:p>
    <w:p>
      <w:r>
        <w:t>This is our primary dataset. It comes from a Hadoop Distributed File System cluster running on Amazon EC2 with 203 nodes.</w:t>
      </w:r>
    </w:p>
    <w:p>
      <w:pPr>
        <w:pStyle w:val="ListBullet"/>
      </w:pPr>
      <w:r>
        <w:rPr>
          <w:b/>
        </w:rPr>
        <w:t xml:space="preserve">Size: </w:t>
      </w:r>
      <w:r>
        <w:t>~11 million log lines</w:t>
      </w:r>
    </w:p>
    <w:p>
      <w:pPr>
        <w:pStyle w:val="ListBullet"/>
      </w:pPr>
      <w:r>
        <w:rPr>
          <w:b/>
        </w:rPr>
        <w:t xml:space="preserve">Sessions: </w:t>
      </w:r>
      <w:r>
        <w:t>~575,000 block operations (each identified by a unique block ID)</w:t>
      </w:r>
    </w:p>
    <w:p>
      <w:pPr>
        <w:pStyle w:val="ListBullet"/>
      </w:pPr>
      <w:r>
        <w:rPr>
          <w:b/>
        </w:rPr>
        <w:t xml:space="preserve">Labels: </w:t>
      </w:r>
      <w:r>
        <w:t>~17,000 anomalous sessions (~3% of total)</w:t>
      </w:r>
    </w:p>
    <w:p>
      <w:pPr>
        <w:pStyle w:val="ListBullet"/>
      </w:pPr>
      <w:r>
        <w:rPr>
          <w:b/>
        </w:rPr>
        <w:t xml:space="preserve">Format: </w:t>
      </w:r>
      <w:r>
        <w:t>Each log line includes a timestamp, PID, log level, component, and message</w:t>
      </w:r>
    </w:p>
    <w:p>
      <w:r>
        <w:t>The HDFS dataset is ideal for learning because:</w:t>
      </w:r>
    </w:p>
    <w:p>
      <w:pPr>
        <w:pStyle w:val="ListBullet"/>
      </w:pPr>
      <w:r>
        <w:t>It has verified labels (anomalies were identified by domain experts).</w:t>
      </w:r>
    </w:p>
    <w:p>
      <w:pPr>
        <w:pStyle w:val="ListBullet"/>
      </w:pPr>
      <w:r>
        <w:t>Logs are naturally grouped by block ID (no need to create arbitrary time windows).</w:t>
      </w:r>
    </w:p>
    <w:p>
      <w:pPr>
        <w:pStyle w:val="ListBullet"/>
      </w:pPr>
      <w:r>
        <w:t>It is large enough for meaningful training but small enough for CPU training.</w:t>
      </w:r>
    </w:p>
    <w:p>
      <w:pPr>
        <w:pStyle w:val="ListBullet"/>
      </w:pPr>
      <w:r>
        <w:t>It is the most-used benchmark in log anomaly detection research.</w:t>
      </w:r>
    </w:p>
    <w:p>
      <w:pPr>
        <w:pStyle w:val="Heading2"/>
      </w:pPr>
      <w:r>
        <w:t>7.3 The BGL Dataset</w:t>
      </w:r>
    </w:p>
    <w:p>
      <w:r>
        <w:t>Blue Gene/L supercomputer logs from Lawrence Livermore National Laboratory. 4.7 million log lines with labeled alerts. Good as additional training data or for testing model generalization to a different log format. We will use HDFS as primary and BGL as an optional secondary dataset.</w:t>
      </w:r>
    </w:p>
    <w:p>
      <w:pPr>
        <w:pStyle w:val="Heading2"/>
      </w:pPr>
      <w:r>
        <w:t>7.4 Data Format Walkthrough</w:t>
      </w:r>
    </w:p>
    <w:p>
      <w:r>
        <w:t>Here are actual HDFS raw log lines:</w:t>
      </w:r>
    </w:p>
    <w:p>
      <w:pPr>
        <w:spacing w:after="20" w:before="0"/>
        <w:ind w:left="363"/>
      </w:pPr>
      <w:r>
        <w:rPr>
          <w:rFonts w:ascii="Consolas" w:hAnsi="Consolas"/>
          <w:color w:val="2B2B2B"/>
          <w:sz w:val="18"/>
        </w:rPr>
        <w:t>081109 203518 148 INFO dfs.DataNode$DataXceiver: Receiving block</w:t>
      </w:r>
    </w:p>
    <w:p>
      <w:pPr>
        <w:spacing w:after="20" w:before="0"/>
        <w:ind w:left="363"/>
      </w:pPr>
      <w:r>
        <w:rPr>
          <w:rFonts w:ascii="Consolas" w:hAnsi="Consolas"/>
          <w:color w:val="2B2B2B"/>
          <w:sz w:val="18"/>
        </w:rPr>
        <w:t xml:space="preserve">    blk_-1608999687919862906 src: /10.251.43.21:45933 dest:</w:t>
      </w:r>
    </w:p>
    <w:p>
      <w:pPr>
        <w:spacing w:after="20" w:before="0"/>
        <w:ind w:left="363"/>
      </w:pPr>
      <w:r>
        <w:rPr>
          <w:rFonts w:ascii="Consolas" w:hAnsi="Consolas"/>
          <w:color w:val="2B2B2B"/>
          <w:sz w:val="18"/>
        </w:rPr>
        <w:t xml:space="preserve">    /10.251.43.21:50010</w:t>
      </w:r>
    </w:p>
    <w:p>
      <w:pPr>
        <w:spacing w:after="20" w:before="0"/>
        <w:ind w:left="363"/>
      </w:pPr>
      <w:r>
        <w:rPr>
          <w:rFonts w:ascii="Consolas" w:hAnsi="Consolas"/>
          <w:color w:val="2B2B2B"/>
          <w:sz w:val="18"/>
        </w:rPr>
        <w:t>081109 203518 35 INFO dfs.FSNamesystem: BLOCK* NameSystem.allocateBlock:</w:t>
      </w:r>
    </w:p>
    <w:p>
      <w:pPr>
        <w:spacing w:after="20" w:before="0"/>
        <w:ind w:left="363"/>
      </w:pPr>
      <w:r>
        <w:rPr>
          <w:rFonts w:ascii="Consolas" w:hAnsi="Consolas"/>
          <w:color w:val="2B2B2B"/>
          <w:sz w:val="18"/>
        </w:rPr>
        <w:t xml:space="preserve">    /mnt/hadoop/mapred/system/job_200811092030_0001/job.jar. blk_38865049064139660</w:t>
      </w:r>
    </w:p>
    <w:p>
      <w:pPr>
        <w:spacing w:after="20" w:before="0"/>
        <w:ind w:left="363"/>
      </w:pPr>
      <w:r>
        <w:rPr>
          <w:rFonts w:ascii="Consolas" w:hAnsi="Consolas"/>
          <w:color w:val="2B2B2B"/>
          <w:sz w:val="18"/>
        </w:rPr>
        <w:t>081109 203519 148 INFO dfs.DataNode$DataXceiver: Receiving block</w:t>
      </w:r>
    </w:p>
    <w:p>
      <w:pPr>
        <w:spacing w:after="20" w:before="0"/>
        <w:ind w:left="363"/>
      </w:pPr>
      <w:r>
        <w:rPr>
          <w:rFonts w:ascii="Consolas" w:hAnsi="Consolas"/>
          <w:color w:val="2B2B2B"/>
          <w:sz w:val="18"/>
        </w:rPr>
        <w:t xml:space="preserve">    blk_-1608999687919862906 src: /10.251.110.7:42420 dest:</w:t>
      </w:r>
    </w:p>
    <w:p>
      <w:pPr>
        <w:spacing w:after="20" w:before="0"/>
        <w:ind w:left="363"/>
      </w:pPr>
      <w:r>
        <w:rPr>
          <w:rFonts w:ascii="Consolas" w:hAnsi="Consolas"/>
          <w:color w:val="2B2B2B"/>
          <w:sz w:val="18"/>
        </w:rPr>
        <w:t xml:space="preserve">    /10.251.43.21:50010</w:t>
      </w:r>
    </w:p>
    <w:p>
      <w:pPr>
        <w:spacing w:after="20" w:before="0"/>
        <w:ind w:left="363"/>
      </w:pPr>
      <w:r>
        <w:rPr>
          <w:rFonts w:ascii="Consolas" w:hAnsi="Consolas"/>
          <w:color w:val="2B2B2B"/>
          <w:sz w:val="18"/>
        </w:rPr>
        <w:t>081109 203519 35 INFO dfs.FSNamesystem: BLOCK* NameSystem.delete:</w:t>
      </w:r>
    </w:p>
    <w:p>
      <w:pPr>
        <w:spacing w:after="20" w:before="0"/>
        <w:ind w:left="363"/>
      </w:pPr>
      <w:r>
        <w:rPr>
          <w:rFonts w:ascii="Consolas" w:hAnsi="Consolas"/>
          <w:color w:val="2B2B2B"/>
          <w:sz w:val="18"/>
        </w:rPr>
        <w:t xml:space="preserve">    blk_8229193803249955061 is added to invalidSet of /10.251.215.135:50010</w:t>
      </w:r>
    </w:p>
    <w:p>
      <w:r>
        <w:t>Key observations:</w:t>
      </w:r>
    </w:p>
    <w:p>
      <w:pPr>
        <w:pStyle w:val="ListBullet"/>
      </w:pPr>
      <w:r>
        <w:t>Block IDs (blk_...) identify which operation a log line belongs to.</w:t>
      </w:r>
    </w:p>
    <w:p>
      <w:pPr>
        <w:pStyle w:val="ListBullet"/>
      </w:pPr>
      <w:r>
        <w:t>IP addresses and specific block IDs are variables that change — the template is constant.</w:t>
      </w:r>
    </w:p>
    <w:p>
      <w:pPr>
        <w:pStyle w:val="ListBullet"/>
      </w:pPr>
      <w:r>
        <w:t>A "normal" block operation has a predictable sequence: allocate → receive → replicate → complete.</w:t>
      </w:r>
    </w:p>
    <w:p>
      <w:pPr>
        <w:pStyle w:val="ListBullet"/>
      </w:pPr>
      <w:r>
        <w:t>An "anomalous" block operation deviates: allocate → receive → error → retry → timeout.</w:t>
      </w:r>
    </w:p>
    <w:p>
      <w:pPr>
        <w:pStyle w:val="Heading2"/>
      </w:pPr>
      <w:r>
        <w:t>7.5 How Much Data We Have</w:t>
      </w:r>
    </w:p>
    <w:p>
      <w:r>
        <w:t>After preprocessing (Chapter 8):</w:t>
      </w:r>
    </w:p>
    <w:p>
      <w:pPr>
        <w:pStyle w:val="ListBullet"/>
      </w:pPr>
      <w:r>
        <w:t>Total sequences: ~575,000</w:t>
      </w:r>
    </w:p>
    <w:p>
      <w:pPr>
        <w:pStyle w:val="ListBullet"/>
      </w:pPr>
      <w:r>
        <w:t>Normal: ~558,000 (97%)</w:t>
      </w:r>
    </w:p>
    <w:p>
      <w:pPr>
        <w:pStyle w:val="ListBullet"/>
      </w:pPr>
      <w:r>
        <w:t>Anomalous: ~17,000 (3%)</w:t>
      </w:r>
    </w:p>
    <w:p>
      <w:pPr>
        <w:pStyle w:val="ListBullet"/>
      </w:pPr>
      <w:r>
        <w:t>Average sequence length: 15–30 template IDs per block</w:t>
      </w:r>
    </w:p>
    <w:p>
      <w:pPr>
        <w:pStyle w:val="ListBullet"/>
      </w:pPr>
      <w:r>
        <w:t>Unique templates: ~30–50 (after log parsing)</w:t>
      </w:r>
    </w:p>
    <w:p>
      <w:r>
        <w:t>This is plenty of data. Many successful log anomaly detection papers use this same dataset.</w:t>
      </w:r>
    </w:p>
    <w:p>
      <w:pPr>
        <w:spacing w:before="240" w:after="240"/>
        <w:ind w:left="720"/>
      </w:pPr>
      <w:r>
        <w:rPr>
          <w:b/>
          <w:color w:val="0B5594"/>
        </w:rPr>
        <w:t xml:space="preserve">✅ KEY TAKEAWAY: </w:t>
      </w:r>
      <w:r>
        <w:rPr>
          <w:i/>
        </w:rPr>
        <w:t>The LogHub HDFS dataset provides ~575K labeled log sequences from a real Hadoop cluster. With ~3% anomaly rate and expert-verified labels, it is the gold standard benchmark for log anomaly detection. Download it, and we will preprocess it in the next chapter.</w:t>
      </w:r>
    </w:p>
    <w:p>
      <w:r>
        <w:br w:type="page"/>
      </w:r>
    </w:p>
    <w:p>
      <w:pPr>
        <w:pStyle w:val="Heading1"/>
      </w:pPr>
      <w:r>
        <w:t>Chapter 8: Data Preprocessing Pipeline</w:t>
      </w:r>
    </w:p>
    <w:p>
      <w:pPr>
        <w:pStyle w:val="Heading2"/>
      </w:pPr>
      <w:r>
        <w:t>8.1 Overview</w:t>
      </w:r>
    </w:p>
    <w:p>
      <w:r>
        <w:t>Raw log text cannot be fed directly into a neural network. Neural networks operate on numbers. We need to transform raw text into numeric sequences. The pipeline:</w:t>
      </w:r>
    </w:p>
    <w:p>
      <w:pPr>
        <w:pStyle w:val="ListBullet"/>
      </w:pPr>
      <w:r>
        <w:t>Raw Logs → Log Parser (Drain) → Templates → Tokenizer → Integer IDs → Sequences → DataLoader</w:t>
      </w:r>
    </w:p>
    <w:p>
      <w:pPr>
        <w:pStyle w:val="Heading2"/>
      </w:pPr>
      <w:r>
        <w:t>8.2 Step 1: Log Parsing with Drain</w:t>
      </w:r>
    </w:p>
    <w:p>
      <w:r>
        <w:t>Log parsing extracts the template (constant pattern) from each log line, replacing variable parts with wildcards.</w:t>
      </w:r>
    </w:p>
    <w:p>
      <w:pPr>
        <w:spacing w:after="20" w:before="0"/>
        <w:ind w:left="363"/>
      </w:pPr>
      <w:r>
        <w:rPr>
          <w:rFonts w:ascii="Consolas" w:hAnsi="Consolas"/>
          <w:color w:val="2B2B2B"/>
          <w:sz w:val="18"/>
        </w:rPr>
        <w:t># Raw log line:</w:t>
      </w:r>
    </w:p>
    <w:p>
      <w:pPr>
        <w:spacing w:after="20" w:before="0"/>
        <w:ind w:left="363"/>
      </w:pPr>
      <w:r>
        <w:rPr>
          <w:rFonts w:ascii="Consolas" w:hAnsi="Consolas"/>
          <w:color w:val="2B2B2B"/>
          <w:sz w:val="18"/>
        </w:rPr>
        <w:t>"Receiving block blk_-1608999687919862906 src: /10.251.43.21:45933"</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After Drain parsing:</w:t>
      </w:r>
    </w:p>
    <w:p>
      <w:pPr>
        <w:spacing w:after="20" w:before="0"/>
        <w:ind w:left="363"/>
      </w:pPr>
      <w:r>
        <w:rPr>
          <w:rFonts w:ascii="Consolas" w:hAnsi="Consolas"/>
          <w:color w:val="2B2B2B"/>
          <w:sz w:val="18"/>
        </w:rPr>
        <w:t>Template: "Receiving block &lt;*&gt; src: &lt;*&gt;"</w:t>
      </w:r>
    </w:p>
    <w:p>
      <w:pPr>
        <w:spacing w:after="20" w:before="0"/>
        <w:ind w:left="363"/>
      </w:pPr>
      <w:r>
        <w:rPr>
          <w:rFonts w:ascii="Consolas" w:hAnsi="Consolas"/>
          <w:color w:val="2B2B2B"/>
          <w:sz w:val="18"/>
        </w:rPr>
        <w:t>Template ID: E5</w:t>
      </w:r>
    </w:p>
    <w:p>
      <w:r>
        <w:t>Drain is a fast, accurate online log parser. It builds a parse tree of log templates incrementally.</w:t>
      </w:r>
    </w:p>
    <w:p>
      <w:pPr>
        <w:spacing w:after="20" w:before="0"/>
        <w:ind w:left="363"/>
      </w:pPr>
      <w:r>
        <w:rPr>
          <w:rFonts w:ascii="Consolas" w:hAnsi="Consolas"/>
          <w:color w:val="2B2B2B"/>
          <w:sz w:val="18"/>
        </w:rPr>
        <w:t># Install: pip install drain3</w:t>
      </w:r>
    </w:p>
    <w:p>
      <w:pPr>
        <w:spacing w:after="20" w:before="0"/>
        <w:ind w:left="363"/>
      </w:pPr>
      <w:r>
        <w:rPr>
          <w:rFonts w:ascii="Consolas" w:hAnsi="Consolas"/>
          <w:color w:val="2B2B2B"/>
          <w:sz w:val="18"/>
        </w:rPr>
        <w:t>from drain3 import TemplateMiner</w:t>
      </w:r>
    </w:p>
    <w:p>
      <w:pPr>
        <w:spacing w:after="20" w:before="0"/>
        <w:ind w:left="363"/>
      </w:pPr>
      <w:r>
        <w:rPr>
          <w:rFonts w:ascii="Consolas" w:hAnsi="Consolas"/>
          <w:color w:val="2B2B2B"/>
          <w:sz w:val="18"/>
        </w:rPr>
        <w:t>from drain3.template_miner_config import TemplateMinerConfig</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config = TemplateMinerConfig()</w:t>
      </w:r>
    </w:p>
    <w:p>
      <w:pPr>
        <w:spacing w:after="20" w:before="0"/>
        <w:ind w:left="363"/>
      </w:pPr>
      <w:r>
        <w:rPr>
          <w:rFonts w:ascii="Consolas" w:hAnsi="Consolas"/>
          <w:color w:val="2B2B2B"/>
          <w:sz w:val="18"/>
        </w:rPr>
        <w:t>config.profiling_enabled = False</w:t>
      </w:r>
    </w:p>
    <w:p>
      <w:pPr>
        <w:spacing w:after="20" w:before="0"/>
        <w:ind w:left="363"/>
      </w:pPr>
      <w:r>
        <w:rPr>
          <w:rFonts w:ascii="Consolas" w:hAnsi="Consolas"/>
          <w:color w:val="2B2B2B"/>
          <w:sz w:val="18"/>
        </w:rPr>
        <w:t>miner = TemplateMiner(config=config)</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Parse log lines</w:t>
      </w:r>
    </w:p>
    <w:p>
      <w:pPr>
        <w:spacing w:after="20" w:before="0"/>
        <w:ind w:left="363"/>
      </w:pPr>
      <w:r>
        <w:rPr>
          <w:rFonts w:ascii="Consolas" w:hAnsi="Consolas"/>
          <w:color w:val="2B2B2B"/>
          <w:sz w:val="18"/>
        </w:rPr>
        <w:t>log_lines = [</w:t>
      </w:r>
    </w:p>
    <w:p>
      <w:pPr>
        <w:spacing w:after="20" w:before="0"/>
        <w:ind w:left="363"/>
      </w:pPr>
      <w:r>
        <w:rPr>
          <w:rFonts w:ascii="Consolas" w:hAnsi="Consolas"/>
          <w:color w:val="2B2B2B"/>
          <w:sz w:val="18"/>
        </w:rPr>
        <w:t xml:space="preserve">    "Receiving block blk_123 src: /10.0.0.1:45933",</w:t>
      </w:r>
    </w:p>
    <w:p>
      <w:pPr>
        <w:spacing w:after="20" w:before="0"/>
        <w:ind w:left="363"/>
      </w:pPr>
      <w:r>
        <w:rPr>
          <w:rFonts w:ascii="Consolas" w:hAnsi="Consolas"/>
          <w:color w:val="2B2B2B"/>
          <w:sz w:val="18"/>
        </w:rPr>
        <w:t xml:space="preserve">    "Receiving block blk_456 src: /10.0.0.2:45934",</w:t>
      </w:r>
    </w:p>
    <w:p>
      <w:pPr>
        <w:spacing w:after="20" w:before="0"/>
        <w:ind w:left="363"/>
      </w:pPr>
      <w:r>
        <w:rPr>
          <w:rFonts w:ascii="Consolas" w:hAnsi="Consolas"/>
          <w:color w:val="2B2B2B"/>
          <w:sz w:val="18"/>
        </w:rPr>
        <w:t xml:space="preserve">    "BLOCK* NameSystem.delete: blk_789 is added to invalidSet",</w:t>
      </w:r>
    </w:p>
    <w:p>
      <w:pPr>
        <w:spacing w:after="20" w:before="0"/>
        <w:ind w:left="363"/>
      </w:pPr>
      <w:r>
        <w:rPr>
          <w:rFonts w:ascii="Consolas" w:hAnsi="Consolas"/>
          <w:color w:val="2B2B2B"/>
          <w:sz w:val="18"/>
        </w:rPr>
        <w: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for line in log_lines:</w:t>
      </w:r>
    </w:p>
    <w:p>
      <w:pPr>
        <w:spacing w:after="20" w:before="0"/>
        <w:ind w:left="363"/>
      </w:pPr>
      <w:r>
        <w:rPr>
          <w:rFonts w:ascii="Consolas" w:hAnsi="Consolas"/>
          <w:color w:val="2B2B2B"/>
          <w:sz w:val="18"/>
        </w:rPr>
        <w:t xml:space="preserve">    result = miner.add_log_message(line)</w:t>
      </w:r>
    </w:p>
    <w:p>
      <w:pPr>
        <w:spacing w:after="20" w:before="0"/>
        <w:ind w:left="363"/>
      </w:pPr>
      <w:r>
        <w:rPr>
          <w:rFonts w:ascii="Consolas" w:hAnsi="Consolas"/>
          <w:color w:val="2B2B2B"/>
          <w:sz w:val="18"/>
        </w:rPr>
        <w:t xml:space="preserve">    print(f"Template: {result['template_mined']}")</w:t>
      </w:r>
    </w:p>
    <w:p>
      <w:pPr>
        <w:spacing w:after="20" w:before="0"/>
        <w:ind w:left="363"/>
      </w:pPr>
      <w:r>
        <w:rPr>
          <w:rFonts w:ascii="Consolas" w:hAnsi="Consolas"/>
          <w:color w:val="2B2B2B"/>
          <w:sz w:val="18"/>
        </w:rPr>
        <w:t xml:space="preserve">    print(f"Cluster ID: {result['cluster_id']}")</w:t>
      </w:r>
    </w:p>
    <w:p>
      <w:pPr>
        <w:spacing w:after="20" w:before="0"/>
        <w:ind w:left="363"/>
      </w:pPr>
      <w:r>
        <w:rPr>
          <w:rFonts w:ascii="Consolas" w:hAnsi="Consolas"/>
          <w:color w:val="2B2B2B"/>
          <w:sz w:val="18"/>
        </w:rPr>
        <w:t xml:space="preserve">    print()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Output:</w:t>
      </w:r>
    </w:p>
    <w:p>
      <w:pPr>
        <w:spacing w:after="20" w:before="0"/>
        <w:ind w:left="363"/>
      </w:pPr>
      <w:r>
        <w:rPr>
          <w:rFonts w:ascii="Consolas" w:hAnsi="Consolas"/>
          <w:color w:val="2B2B2B"/>
          <w:sz w:val="18"/>
        </w:rPr>
        <w:t># Template: Receiving block &lt;*&gt; src: &lt;*&gt;</w:t>
      </w:r>
    </w:p>
    <w:p>
      <w:pPr>
        <w:spacing w:after="20" w:before="0"/>
        <w:ind w:left="363"/>
      </w:pPr>
      <w:r>
        <w:rPr>
          <w:rFonts w:ascii="Consolas" w:hAnsi="Consolas"/>
          <w:color w:val="2B2B2B"/>
          <w:sz w:val="18"/>
        </w:rPr>
        <w:t># Cluster ID: 1</w:t>
      </w:r>
    </w:p>
    <w:p>
      <w:pPr>
        <w:spacing w:after="20" w:before="0"/>
        <w:ind w:left="363"/>
      </w:pPr>
      <w:r>
        <w:rPr>
          <w:rFonts w:ascii="Consolas" w:hAnsi="Consolas"/>
          <w:color w:val="2B2B2B"/>
          <w:sz w:val="18"/>
        </w:rPr>
        <w:t># Template: Receiving block &lt;*&gt; src: &lt;*&gt;</w:t>
      </w:r>
    </w:p>
    <w:p>
      <w:pPr>
        <w:spacing w:after="20" w:before="0"/>
        <w:ind w:left="363"/>
      </w:pPr>
      <w:r>
        <w:rPr>
          <w:rFonts w:ascii="Consolas" w:hAnsi="Consolas"/>
          <w:color w:val="2B2B2B"/>
          <w:sz w:val="18"/>
        </w:rPr>
        <w:t># Cluster ID: 1  (same template!)</w:t>
      </w:r>
    </w:p>
    <w:p>
      <w:pPr>
        <w:spacing w:after="20" w:before="0"/>
        <w:ind w:left="363"/>
      </w:pPr>
      <w:r>
        <w:rPr>
          <w:rFonts w:ascii="Consolas" w:hAnsi="Consolas"/>
          <w:color w:val="2B2B2B"/>
          <w:sz w:val="18"/>
        </w:rPr>
        <w:t># Template: BLOCK* NameSystem.delete: &lt;*&gt; is added to invalidSet</w:t>
      </w:r>
    </w:p>
    <w:p>
      <w:pPr>
        <w:spacing w:after="20" w:before="0"/>
        <w:ind w:left="363"/>
      </w:pPr>
      <w:r>
        <w:rPr>
          <w:rFonts w:ascii="Consolas" w:hAnsi="Consolas"/>
          <w:color w:val="2B2B2B"/>
          <w:sz w:val="18"/>
        </w:rPr>
        <w:t># Cluster ID: 2  (different template)</w:t>
      </w:r>
    </w:p>
    <w:p>
      <w:pPr>
        <w:pStyle w:val="Heading2"/>
      </w:pPr>
      <w:r>
        <w:t>8.3 Step 2: Tokenization</w:t>
      </w:r>
    </w:p>
    <w:p>
      <w:r>
        <w:t>Build a vocabulary mapping from template IDs to integers:</w:t>
      </w:r>
    </w:p>
    <w:p>
      <w:pPr>
        <w:spacing w:after="20" w:before="0"/>
        <w:ind w:left="363"/>
      </w:pPr>
      <w:r>
        <w:rPr>
          <w:rFonts w:ascii="Consolas" w:hAnsi="Consolas"/>
          <w:color w:val="2B2B2B"/>
          <w:sz w:val="18"/>
        </w:rPr>
        <w:t>class LogTokenizer:</w:t>
      </w:r>
    </w:p>
    <w:p>
      <w:pPr>
        <w:spacing w:after="20" w:before="0"/>
        <w:ind w:left="363"/>
      </w:pPr>
      <w:r>
        <w:rPr>
          <w:rFonts w:ascii="Consolas" w:hAnsi="Consolas"/>
          <w:color w:val="2B2B2B"/>
          <w:sz w:val="18"/>
        </w:rPr>
        <w:t xml:space="preserve">    def __init__(self):</w:t>
      </w:r>
    </w:p>
    <w:p>
      <w:pPr>
        <w:spacing w:after="20" w:before="0"/>
        <w:ind w:left="363"/>
      </w:pPr>
      <w:r>
        <w:rPr>
          <w:rFonts w:ascii="Consolas" w:hAnsi="Consolas"/>
          <w:color w:val="2B2B2B"/>
          <w:sz w:val="18"/>
        </w:rPr>
        <w:t xml:space="preserve">        self.template_to_id = {"&lt;PAD&gt;": 0, "&lt;UNK&gt;": 1, "&lt;CLS&gt;": 2}</w:t>
      </w:r>
    </w:p>
    <w:p>
      <w:pPr>
        <w:spacing w:after="20" w:before="0"/>
        <w:ind w:left="363"/>
      </w:pPr>
      <w:r>
        <w:rPr>
          <w:rFonts w:ascii="Consolas" w:hAnsi="Consolas"/>
          <w:color w:val="2B2B2B"/>
          <w:sz w:val="18"/>
        </w:rPr>
        <w:t xml:space="preserve">        self.next_id = 3</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def fit(self, templates):</w:t>
      </w:r>
    </w:p>
    <w:p>
      <w:pPr>
        <w:spacing w:after="20" w:before="0"/>
        <w:ind w:left="363"/>
      </w:pPr>
      <w:r>
        <w:rPr>
          <w:rFonts w:ascii="Consolas" w:hAnsi="Consolas"/>
          <w:color w:val="2B2B2B"/>
          <w:sz w:val="18"/>
        </w:rPr>
        <w:t xml:space="preserve">        """Build vocabulary from list of template strings."""</w:t>
      </w:r>
    </w:p>
    <w:p>
      <w:pPr>
        <w:spacing w:after="20" w:before="0"/>
        <w:ind w:left="363"/>
      </w:pPr>
      <w:r>
        <w:rPr>
          <w:rFonts w:ascii="Consolas" w:hAnsi="Consolas"/>
          <w:color w:val="2B2B2B"/>
          <w:sz w:val="18"/>
        </w:rPr>
        <w:t xml:space="preserve">        for t in sorted(set(templates)):</w:t>
      </w:r>
    </w:p>
    <w:p>
      <w:pPr>
        <w:spacing w:after="20" w:before="0"/>
        <w:ind w:left="363"/>
      </w:pPr>
      <w:r>
        <w:rPr>
          <w:rFonts w:ascii="Consolas" w:hAnsi="Consolas"/>
          <w:color w:val="2B2B2B"/>
          <w:sz w:val="18"/>
        </w:rPr>
        <w:t xml:space="preserve">            if t not in self.template_to_id:</w:t>
      </w:r>
    </w:p>
    <w:p>
      <w:pPr>
        <w:spacing w:after="20" w:before="0"/>
        <w:ind w:left="363"/>
      </w:pPr>
      <w:r>
        <w:rPr>
          <w:rFonts w:ascii="Consolas" w:hAnsi="Consolas"/>
          <w:color w:val="2B2B2B"/>
          <w:sz w:val="18"/>
        </w:rPr>
        <w:t xml:space="preserve">                self.template_to_id[t] = self.next_id</w:t>
      </w:r>
    </w:p>
    <w:p>
      <w:pPr>
        <w:spacing w:after="20" w:before="0"/>
        <w:ind w:left="363"/>
      </w:pPr>
      <w:r>
        <w:rPr>
          <w:rFonts w:ascii="Consolas" w:hAnsi="Consolas"/>
          <w:color w:val="2B2B2B"/>
          <w:sz w:val="18"/>
        </w:rPr>
        <w:t xml:space="preserve">                self.next_id += 1</w:t>
      </w:r>
    </w:p>
    <w:p>
      <w:pPr>
        <w:spacing w:after="20" w:before="0"/>
        <w:ind w:left="363"/>
      </w:pPr>
      <w:r>
        <w:rPr>
          <w:rFonts w:ascii="Consolas" w:hAnsi="Consolas"/>
          <w:color w:val="2B2B2B"/>
          <w:sz w:val="18"/>
        </w:rPr>
        <w:t xml:space="preserve">        self.id_to_template = {v: k for k, v in self.template_to_id.items()}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def encode(self, template_sequence, max_len=128):</w:t>
      </w:r>
    </w:p>
    <w:p>
      <w:pPr>
        <w:spacing w:after="20" w:before="0"/>
        <w:ind w:left="363"/>
      </w:pPr>
      <w:r>
        <w:rPr>
          <w:rFonts w:ascii="Consolas" w:hAnsi="Consolas"/>
          <w:color w:val="2B2B2B"/>
          <w:sz w:val="18"/>
        </w:rPr>
        <w:t xml:space="preserve">        """Convert a list of templates to padded integer IDs."""</w:t>
      </w:r>
    </w:p>
    <w:p>
      <w:pPr>
        <w:spacing w:after="20" w:before="0"/>
        <w:ind w:left="363"/>
      </w:pPr>
      <w:r>
        <w:rPr>
          <w:rFonts w:ascii="Consolas" w:hAnsi="Consolas"/>
          <w:color w:val="2B2B2B"/>
          <w:sz w:val="18"/>
        </w:rPr>
        <w:t xml:space="preserve">        ids = [self.template_to_id.get(t, 1) for t in template_sequence]</w:t>
      </w:r>
    </w:p>
    <w:p>
      <w:pPr>
        <w:spacing w:after="20" w:before="0"/>
        <w:ind w:left="363"/>
      </w:pPr>
      <w:r>
        <w:rPr>
          <w:rFonts w:ascii="Consolas" w:hAnsi="Consolas"/>
          <w:color w:val="2B2B2B"/>
          <w:sz w:val="18"/>
        </w:rPr>
        <w:t xml:space="preserve">        # Truncate or pad</w:t>
      </w:r>
    </w:p>
    <w:p>
      <w:pPr>
        <w:spacing w:after="20" w:before="0"/>
        <w:ind w:left="363"/>
      </w:pPr>
      <w:r>
        <w:rPr>
          <w:rFonts w:ascii="Consolas" w:hAnsi="Consolas"/>
          <w:color w:val="2B2B2B"/>
          <w:sz w:val="18"/>
        </w:rPr>
        <w:t xml:space="preserve">        ids = ids[:max_len]</w:t>
      </w:r>
    </w:p>
    <w:p>
      <w:pPr>
        <w:spacing w:after="20" w:before="0"/>
        <w:ind w:left="363"/>
      </w:pPr>
      <w:r>
        <w:rPr>
          <w:rFonts w:ascii="Consolas" w:hAnsi="Consolas"/>
          <w:color w:val="2B2B2B"/>
          <w:sz w:val="18"/>
        </w:rPr>
        <w:t xml:space="preserve">        ids += [0] * (max_len - len(ids))  # pad with 0</w:t>
      </w:r>
    </w:p>
    <w:p>
      <w:pPr>
        <w:spacing w:after="20" w:before="0"/>
        <w:ind w:left="363"/>
      </w:pPr>
      <w:r>
        <w:rPr>
          <w:rFonts w:ascii="Consolas" w:hAnsi="Consolas"/>
          <w:color w:val="2B2B2B"/>
          <w:sz w:val="18"/>
        </w:rPr>
        <w:t xml:space="preserve">        return ids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@property</w:t>
      </w:r>
    </w:p>
    <w:p>
      <w:pPr>
        <w:spacing w:after="20" w:before="0"/>
        <w:ind w:left="363"/>
      </w:pPr>
      <w:r>
        <w:rPr>
          <w:rFonts w:ascii="Consolas" w:hAnsi="Consolas"/>
          <w:color w:val="2B2B2B"/>
          <w:sz w:val="18"/>
        </w:rPr>
        <w:t xml:space="preserve">    def vocab_size(self):</w:t>
      </w:r>
    </w:p>
    <w:p>
      <w:pPr>
        <w:spacing w:after="20" w:before="0"/>
        <w:ind w:left="363"/>
      </w:pPr>
      <w:r>
        <w:rPr>
          <w:rFonts w:ascii="Consolas" w:hAnsi="Consolas"/>
          <w:color w:val="2B2B2B"/>
          <w:sz w:val="18"/>
        </w:rPr>
        <w:t xml:space="preserve">        return self.next_id</w:t>
      </w:r>
    </w:p>
    <w:p>
      <w:pPr>
        <w:pStyle w:val="Heading2"/>
      </w:pPr>
      <w:r>
        <w:t>8.4 Step 3: Sequence Creation</w:t>
      </w:r>
    </w:p>
    <w:p>
      <w:r>
        <w:t>Group log lines by block ID (HDFS) or time window to form sequences:</w:t>
      </w:r>
    </w:p>
    <w:p>
      <w:pPr>
        <w:spacing w:after="20" w:before="0"/>
        <w:ind w:left="363"/>
      </w:pPr>
      <w:r>
        <w:rPr>
          <w:rFonts w:ascii="Consolas" w:hAnsi="Consolas"/>
          <w:color w:val="2B2B2B"/>
          <w:sz w:val="18"/>
        </w:rPr>
        <w:t>import pandas as pd</w:t>
      </w:r>
    </w:p>
    <w:p>
      <w:pPr>
        <w:spacing w:after="20" w:before="0"/>
        <w:ind w:left="363"/>
      </w:pPr>
      <w:r>
        <w:rPr>
          <w:rFonts w:ascii="Consolas" w:hAnsi="Consolas"/>
          <w:color w:val="2B2B2B"/>
          <w:sz w:val="18"/>
        </w:rPr>
        <w:t>from collections import defaultdict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def create_sequences(parsed_logs, labels_df, max_len=128):</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parsed_logs: list of (block_id, template_id) tuples</w:t>
      </w:r>
    </w:p>
    <w:p>
      <w:pPr>
        <w:spacing w:after="20" w:before="0"/>
        <w:ind w:left="363"/>
      </w:pPr>
      <w:r>
        <w:rPr>
          <w:rFonts w:ascii="Consolas" w:hAnsi="Consolas"/>
          <w:color w:val="2B2B2B"/>
          <w:sz w:val="18"/>
        </w:rPr>
        <w:t xml:space="preserve">    labels_df: DataFrame with columns [BlockId, Label]</w:t>
      </w:r>
    </w:p>
    <w:p>
      <w:pPr>
        <w:spacing w:after="20" w:before="0"/>
        <w:ind w:left="363"/>
      </w:pPr>
      <w:r>
        <w:rPr>
          <w:rFonts w:ascii="Consolas" w:hAnsi="Consolas"/>
          <w:color w:val="2B2B2B"/>
          <w:sz w:val="18"/>
        </w:rPr>
        <w:t xml:space="preserve">    Returns: sequences dict {block_id: [template_ids...]}</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 Group by block ID</w:t>
      </w:r>
    </w:p>
    <w:p>
      <w:pPr>
        <w:spacing w:after="20" w:before="0"/>
        <w:ind w:left="363"/>
      </w:pPr>
      <w:r>
        <w:rPr>
          <w:rFonts w:ascii="Consolas" w:hAnsi="Consolas"/>
          <w:color w:val="2B2B2B"/>
          <w:sz w:val="18"/>
        </w:rPr>
        <w:t xml:space="preserve">    sessions = defaultdict(list)</w:t>
      </w:r>
    </w:p>
    <w:p>
      <w:pPr>
        <w:spacing w:after="20" w:before="0"/>
        <w:ind w:left="363"/>
      </w:pPr>
      <w:r>
        <w:rPr>
          <w:rFonts w:ascii="Consolas" w:hAnsi="Consolas"/>
          <w:color w:val="2B2B2B"/>
          <w:sz w:val="18"/>
        </w:rPr>
        <w:t xml:space="preserve">    for block_id, template in parsed_logs:</w:t>
      </w:r>
    </w:p>
    <w:p>
      <w:pPr>
        <w:spacing w:after="20" w:before="0"/>
        <w:ind w:left="363"/>
      </w:pPr>
      <w:r>
        <w:rPr>
          <w:rFonts w:ascii="Consolas" w:hAnsi="Consolas"/>
          <w:color w:val="2B2B2B"/>
          <w:sz w:val="18"/>
        </w:rPr>
        <w:t xml:space="preserve">        sessions[block_id].append(template)</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Create labeled dataset</w:t>
      </w:r>
    </w:p>
    <w:p>
      <w:pPr>
        <w:spacing w:after="20" w:before="0"/>
        <w:ind w:left="363"/>
      </w:pPr>
      <w:r>
        <w:rPr>
          <w:rFonts w:ascii="Consolas" w:hAnsi="Consolas"/>
          <w:color w:val="2B2B2B"/>
          <w:sz w:val="18"/>
        </w:rPr>
        <w:t xml:space="preserve">    X, y = [], []</w:t>
      </w:r>
    </w:p>
    <w:p>
      <w:pPr>
        <w:spacing w:after="20" w:before="0"/>
        <w:ind w:left="363"/>
      </w:pPr>
      <w:r>
        <w:rPr>
          <w:rFonts w:ascii="Consolas" w:hAnsi="Consolas"/>
          <w:color w:val="2B2B2B"/>
          <w:sz w:val="18"/>
        </w:rPr>
        <w:t xml:space="preserve">    for _, row in labels_df.iterrows():</w:t>
      </w:r>
    </w:p>
    <w:p>
      <w:pPr>
        <w:spacing w:after="20" w:before="0"/>
        <w:ind w:left="363"/>
      </w:pPr>
      <w:r>
        <w:rPr>
          <w:rFonts w:ascii="Consolas" w:hAnsi="Consolas"/>
          <w:color w:val="2B2B2B"/>
          <w:sz w:val="18"/>
        </w:rPr>
        <w:t xml:space="preserve">        block_id = row["BlockId"]</w:t>
      </w:r>
    </w:p>
    <w:p>
      <w:pPr>
        <w:spacing w:after="20" w:before="0"/>
        <w:ind w:left="363"/>
      </w:pPr>
      <w:r>
        <w:rPr>
          <w:rFonts w:ascii="Consolas" w:hAnsi="Consolas"/>
          <w:color w:val="2B2B2B"/>
          <w:sz w:val="18"/>
        </w:rPr>
        <w:t xml:space="preserve">        label = 1 if row["Label"] == "Anomaly" else 0</w:t>
      </w:r>
    </w:p>
    <w:p>
      <w:pPr>
        <w:spacing w:after="20" w:before="0"/>
        <w:ind w:left="363"/>
      </w:pPr>
      <w:r>
        <w:rPr>
          <w:rFonts w:ascii="Consolas" w:hAnsi="Consolas"/>
          <w:color w:val="2B2B2B"/>
          <w:sz w:val="18"/>
        </w:rPr>
        <w:t xml:space="preserve">        if block_id in sessions:</w:t>
      </w:r>
    </w:p>
    <w:p>
      <w:pPr>
        <w:spacing w:after="20" w:before="0"/>
        <w:ind w:left="363"/>
      </w:pPr>
      <w:r>
        <w:rPr>
          <w:rFonts w:ascii="Consolas" w:hAnsi="Consolas"/>
          <w:color w:val="2B2B2B"/>
          <w:sz w:val="18"/>
        </w:rPr>
        <w:t xml:space="preserve">            seq = sessions[block_id][:max_len]  # truncate</w:t>
      </w:r>
    </w:p>
    <w:p>
      <w:pPr>
        <w:spacing w:after="20" w:before="0"/>
        <w:ind w:left="363"/>
      </w:pPr>
      <w:r>
        <w:rPr>
          <w:rFonts w:ascii="Consolas" w:hAnsi="Consolas"/>
          <w:color w:val="2B2B2B"/>
          <w:sz w:val="18"/>
        </w:rPr>
        <w:t xml:space="preserve">            X.append(seq)</w:t>
      </w:r>
    </w:p>
    <w:p>
      <w:pPr>
        <w:spacing w:after="20" w:before="0"/>
        <w:ind w:left="363"/>
      </w:pPr>
      <w:r>
        <w:rPr>
          <w:rFonts w:ascii="Consolas" w:hAnsi="Consolas"/>
          <w:color w:val="2B2B2B"/>
          <w:sz w:val="18"/>
        </w:rPr>
        <w:t xml:space="preserve">            y.append(label)</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return X, y</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Example result:</w:t>
      </w:r>
    </w:p>
    <w:p>
      <w:pPr>
        <w:spacing w:after="20" w:before="0"/>
        <w:ind w:left="363"/>
      </w:pPr>
      <w:r>
        <w:rPr>
          <w:rFonts w:ascii="Consolas" w:hAnsi="Consolas"/>
          <w:color w:val="2B2B2B"/>
          <w:sz w:val="18"/>
        </w:rPr>
        <w:t># X[0] = ["Receiving block &lt;*&gt;", "Replicated &lt;*&gt; to &lt;*&gt;", ...]</w:t>
      </w:r>
    </w:p>
    <w:p>
      <w:pPr>
        <w:spacing w:after="20" w:before="0"/>
        <w:ind w:left="363"/>
      </w:pPr>
      <w:r>
        <w:rPr>
          <w:rFonts w:ascii="Consolas" w:hAnsi="Consolas"/>
          <w:color w:val="2B2B2B"/>
          <w:sz w:val="18"/>
        </w:rPr>
        <w:t># y[0] = 0  (Normal)</w:t>
      </w:r>
    </w:p>
    <w:p>
      <w:pPr>
        <w:pStyle w:val="Heading2"/>
      </w:pPr>
      <w:r>
        <w:t>8.5 Step 4: Train/Validation/Test Split</w:t>
      </w:r>
    </w:p>
    <w:p>
      <w:r>
        <w:t>CRITICAL: Split by time, not randomly. Why? In production, your model sees future data. If you randomly split, sequences from the same time period appear in both training and test sets. The model can "cheat" by memorizing temporal correlations. This is called data leakage.</w:t>
      </w:r>
    </w:p>
    <w:p>
      <w:pPr>
        <w:spacing w:after="20" w:before="0"/>
        <w:ind w:left="363"/>
      </w:pPr>
      <w:r>
        <w:rPr>
          <w:rFonts w:ascii="Consolas" w:hAnsi="Consolas"/>
          <w:color w:val="2B2B2B"/>
          <w:sz w:val="18"/>
        </w:rPr>
        <w:t>from sklearn.model_selection import train_test_split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Sort by time (block ID roughly correlates with time in HDFS)</w:t>
      </w:r>
    </w:p>
    <w:p>
      <w:pPr>
        <w:spacing w:after="20" w:before="0"/>
        <w:ind w:left="363"/>
      </w:pPr>
      <w:r>
        <w:rPr>
          <w:rFonts w:ascii="Consolas" w:hAnsi="Consolas"/>
          <w:color w:val="2B2B2B"/>
          <w:sz w:val="18"/>
        </w:rPr>
        <w:t># Then split sequentially</w:t>
      </w:r>
    </w:p>
    <w:p>
      <w:pPr>
        <w:spacing w:after="20" w:before="0"/>
        <w:ind w:left="363"/>
      </w:pPr>
      <w:r>
        <w:rPr>
          <w:rFonts w:ascii="Consolas" w:hAnsi="Consolas"/>
          <w:color w:val="2B2B2B"/>
          <w:sz w:val="18"/>
        </w:rPr>
        <w:t>n = len(X)</w:t>
      </w:r>
    </w:p>
    <w:p>
      <w:pPr>
        <w:spacing w:after="20" w:before="0"/>
        <w:ind w:left="363"/>
      </w:pPr>
      <w:r>
        <w:rPr>
          <w:rFonts w:ascii="Consolas" w:hAnsi="Consolas"/>
          <w:color w:val="2B2B2B"/>
          <w:sz w:val="18"/>
        </w:rPr>
        <w:t>train_end = int(n * 0.7)</w:t>
      </w:r>
    </w:p>
    <w:p>
      <w:pPr>
        <w:spacing w:after="20" w:before="0"/>
        <w:ind w:left="363"/>
      </w:pPr>
      <w:r>
        <w:rPr>
          <w:rFonts w:ascii="Consolas" w:hAnsi="Consolas"/>
          <w:color w:val="2B2B2B"/>
          <w:sz w:val="18"/>
        </w:rPr>
        <w:t>val_end = int(n * 0.85)</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X_train, y_train = X[:train_end], y[:train_end]</w:t>
      </w:r>
    </w:p>
    <w:p>
      <w:pPr>
        <w:spacing w:after="20" w:before="0"/>
        <w:ind w:left="363"/>
      </w:pPr>
      <w:r>
        <w:rPr>
          <w:rFonts w:ascii="Consolas" w:hAnsi="Consolas"/>
          <w:color w:val="2B2B2B"/>
          <w:sz w:val="18"/>
        </w:rPr>
        <w:t>X_val, y_val = X[train_end:val_end], y[train_end:val_end]</w:t>
      </w:r>
    </w:p>
    <w:p>
      <w:pPr>
        <w:spacing w:after="20" w:before="0"/>
        <w:ind w:left="363"/>
      </w:pPr>
      <w:r>
        <w:rPr>
          <w:rFonts w:ascii="Consolas" w:hAnsi="Consolas"/>
          <w:color w:val="2B2B2B"/>
          <w:sz w:val="18"/>
        </w:rPr>
        <w:t>X_test, y_test = X[val_end:], y[val_end:]</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print(f"Train: {len(X_train)} ({sum(y_train)} anomalies)")</w:t>
      </w:r>
    </w:p>
    <w:p>
      <w:pPr>
        <w:spacing w:after="20" w:before="0"/>
        <w:ind w:left="363"/>
      </w:pPr>
      <w:r>
        <w:rPr>
          <w:rFonts w:ascii="Consolas" w:hAnsi="Consolas"/>
          <w:color w:val="2B2B2B"/>
          <w:sz w:val="18"/>
        </w:rPr>
        <w:t>print(f"Val:   {len(X_val)} ({sum(y_val)} anomalies)")</w:t>
      </w:r>
    </w:p>
    <w:p>
      <w:pPr>
        <w:spacing w:after="20" w:before="0"/>
        <w:ind w:left="363"/>
      </w:pPr>
      <w:r>
        <w:rPr>
          <w:rFonts w:ascii="Consolas" w:hAnsi="Consolas"/>
          <w:color w:val="2B2B2B"/>
          <w:sz w:val="18"/>
        </w:rPr>
        <w:t>print(f"Test:  {len(X_test)} ({sum(y_test)} anomalies)")</w:t>
      </w:r>
    </w:p>
    <w:p>
      <w:pPr>
        <w:pStyle w:val="Heading2"/>
      </w:pPr>
      <w:r>
        <w:t>8.6 Step 5: Handling Class Imbalance</w:t>
      </w:r>
    </w:p>
    <w:p>
      <w:r>
        <w:t>With ~3% anomaly rate, we need to address class imbalance. Our primary approach is weighted loss:</w:t>
      </w:r>
    </w:p>
    <w:p>
      <w:pPr>
        <w:spacing w:after="20" w:before="0"/>
        <w:ind w:left="363"/>
      </w:pPr>
      <w:r>
        <w:rPr>
          <w:rFonts w:ascii="Consolas" w:hAnsi="Consolas"/>
          <w:color w:val="2B2B2B"/>
          <w:sz w:val="18"/>
        </w:rPr>
        <w:t>import torch</w:t>
      </w:r>
    </w:p>
    <w:p>
      <w:pPr>
        <w:spacing w:after="20" w:before="0"/>
        <w:ind w:left="363"/>
      </w:pPr>
      <w:r>
        <w:rPr>
          <w:rFonts w:ascii="Consolas" w:hAnsi="Consolas"/>
          <w:color w:val="2B2B2B"/>
          <w:sz w:val="18"/>
        </w:rPr>
        <w:t>import numpy as np</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Calculate class weights (inverse frequency)</w:t>
      </w:r>
    </w:p>
    <w:p>
      <w:pPr>
        <w:spacing w:after="20" w:before="0"/>
        <w:ind w:left="363"/>
      </w:pPr>
      <w:r>
        <w:rPr>
          <w:rFonts w:ascii="Consolas" w:hAnsi="Consolas"/>
          <w:color w:val="2B2B2B"/>
          <w:sz w:val="18"/>
        </w:rPr>
        <w:t>n_normal = sum(1 for y in y_train if y == 0)</w:t>
      </w:r>
    </w:p>
    <w:p>
      <w:pPr>
        <w:spacing w:after="20" w:before="0"/>
        <w:ind w:left="363"/>
      </w:pPr>
      <w:r>
        <w:rPr>
          <w:rFonts w:ascii="Consolas" w:hAnsi="Consolas"/>
          <w:color w:val="2B2B2B"/>
          <w:sz w:val="18"/>
        </w:rPr>
        <w:t>n_anomaly = sum(1 for y in y_train if y == 1)</w:t>
      </w:r>
    </w:p>
    <w:p>
      <w:pPr>
        <w:spacing w:after="20" w:before="0"/>
        <w:ind w:left="363"/>
      </w:pPr>
      <w:r>
        <w:rPr>
          <w:rFonts w:ascii="Consolas" w:hAnsi="Consolas"/>
          <w:color w:val="2B2B2B"/>
          <w:sz w:val="18"/>
        </w:rPr>
        <w:t>weight_normal = 1.0</w:t>
      </w:r>
    </w:p>
    <w:p>
      <w:pPr>
        <w:spacing w:after="20" w:before="0"/>
        <w:ind w:left="363"/>
      </w:pPr>
      <w:r>
        <w:rPr>
          <w:rFonts w:ascii="Consolas" w:hAnsi="Consolas"/>
          <w:color w:val="2B2B2B"/>
          <w:sz w:val="18"/>
        </w:rPr>
        <w:t>weight_anomaly = n_normal / n_anomaly  # e.g., ~30-50x</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class_weights = torch.tensor([weight_normal, weight_anomaly],</w:t>
      </w:r>
    </w:p>
    <w:p>
      <w:pPr>
        <w:spacing w:after="20" w:before="0"/>
        <w:ind w:left="363"/>
      </w:pPr>
      <w:r>
        <w:rPr>
          <w:rFonts w:ascii="Consolas" w:hAnsi="Consolas"/>
          <w:color w:val="2B2B2B"/>
          <w:sz w:val="18"/>
        </w:rPr>
        <w:t xml:space="preserve">                              dtype=torch.float32)</w:t>
      </w:r>
    </w:p>
    <w:p>
      <w:pPr>
        <w:spacing w:after="20" w:before="0"/>
        <w:ind w:left="363"/>
      </w:pPr>
      <w:r>
        <w:rPr>
          <w:rFonts w:ascii="Consolas" w:hAnsi="Consolas"/>
          <w:color w:val="2B2B2B"/>
          <w:sz w:val="18"/>
        </w:rPr>
        <w:t>print(f"Class weights: Normal={weight_normal:.1f}, Anomaly={weight_anomaly:.1f}")</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Use in loss function</w:t>
      </w:r>
    </w:p>
    <w:p>
      <w:pPr>
        <w:spacing w:after="20" w:before="0"/>
        <w:ind w:left="363"/>
      </w:pPr>
      <w:r>
        <w:rPr>
          <w:rFonts w:ascii="Consolas" w:hAnsi="Consolas"/>
          <w:color w:val="2B2B2B"/>
          <w:sz w:val="18"/>
        </w:rPr>
        <w:t>loss_fn = torch.nn.CrossEntropyLoss(weight=class_weights)</w:t>
      </w:r>
    </w:p>
    <w:p>
      <w:r>
        <w:t>Alternative: Focal Loss (reduces weight of easy examples):</w:t>
      </w:r>
    </w:p>
    <w:p>
      <w:pPr>
        <w:spacing w:after="20" w:before="0"/>
        <w:ind w:left="363"/>
      </w:pPr>
      <w:r>
        <w:rPr>
          <w:rFonts w:ascii="Consolas" w:hAnsi="Consolas"/>
          <w:color w:val="2B2B2B"/>
          <w:sz w:val="18"/>
        </w:rPr>
        <w:t>class FocalLoss(torch.nn.Module):</w:t>
      </w:r>
    </w:p>
    <w:p>
      <w:pPr>
        <w:spacing w:after="20" w:before="0"/>
        <w:ind w:left="363"/>
      </w:pPr>
      <w:r>
        <w:rPr>
          <w:rFonts w:ascii="Consolas" w:hAnsi="Consolas"/>
          <w:color w:val="2B2B2B"/>
          <w:sz w:val="18"/>
        </w:rPr>
        <w:t xml:space="preserve">    def __init__(self, alpha=None, gamma=2.0):</w:t>
      </w:r>
    </w:p>
    <w:p>
      <w:pPr>
        <w:spacing w:after="20" w:before="0"/>
        <w:ind w:left="363"/>
      </w:pPr>
      <w:r>
        <w:rPr>
          <w:rFonts w:ascii="Consolas" w:hAnsi="Consolas"/>
          <w:color w:val="2B2B2B"/>
          <w:sz w:val="18"/>
        </w:rPr>
        <w:t xml:space="preserve">        super().__init__()</w:t>
      </w:r>
    </w:p>
    <w:p>
      <w:pPr>
        <w:spacing w:after="20" w:before="0"/>
        <w:ind w:left="363"/>
      </w:pPr>
      <w:r>
        <w:rPr>
          <w:rFonts w:ascii="Consolas" w:hAnsi="Consolas"/>
          <w:color w:val="2B2B2B"/>
          <w:sz w:val="18"/>
        </w:rPr>
        <w:t xml:space="preserve">        self.alpha = alpha  # class weights</w:t>
      </w:r>
    </w:p>
    <w:p>
      <w:pPr>
        <w:spacing w:after="20" w:before="0"/>
        <w:ind w:left="363"/>
      </w:pPr>
      <w:r>
        <w:rPr>
          <w:rFonts w:ascii="Consolas" w:hAnsi="Consolas"/>
          <w:color w:val="2B2B2B"/>
          <w:sz w:val="18"/>
        </w:rPr>
        <w:t xml:space="preserve">        self.gamma = gamma  # focusing parameter</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def forward(self, inputs, targets):</w:t>
      </w:r>
    </w:p>
    <w:p>
      <w:pPr>
        <w:spacing w:after="20" w:before="0"/>
        <w:ind w:left="363"/>
      </w:pPr>
      <w:r>
        <w:rPr>
          <w:rFonts w:ascii="Consolas" w:hAnsi="Consolas"/>
          <w:color w:val="2B2B2B"/>
          <w:sz w:val="18"/>
        </w:rPr>
        <w:t xml:space="preserve">        ce_loss = torch.nn.functional.cross_entropy(</w:t>
      </w:r>
    </w:p>
    <w:p>
      <w:pPr>
        <w:spacing w:after="20" w:before="0"/>
        <w:ind w:left="363"/>
      </w:pPr>
      <w:r>
        <w:rPr>
          <w:rFonts w:ascii="Consolas" w:hAnsi="Consolas"/>
          <w:color w:val="2B2B2B"/>
          <w:sz w:val="18"/>
        </w:rPr>
        <w:t xml:space="preserve">            inputs, targets, weight=self.alpha, reduction='none'</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pt = torch.exp(-ce_loss)  # probability of correct class</w:t>
      </w:r>
    </w:p>
    <w:p>
      <w:pPr>
        <w:spacing w:after="20" w:before="0"/>
        <w:ind w:left="363"/>
      </w:pPr>
      <w:r>
        <w:rPr>
          <w:rFonts w:ascii="Consolas" w:hAnsi="Consolas"/>
          <w:color w:val="2B2B2B"/>
          <w:sz w:val="18"/>
        </w:rPr>
        <w:t xml:space="preserve">        focal_loss = ((1 - pt) ** self.gamma) * ce_loss</w:t>
      </w:r>
    </w:p>
    <w:p>
      <w:pPr>
        <w:spacing w:after="20" w:before="0"/>
        <w:ind w:left="363"/>
      </w:pPr>
      <w:r>
        <w:rPr>
          <w:rFonts w:ascii="Consolas" w:hAnsi="Consolas"/>
          <w:color w:val="2B2B2B"/>
          <w:sz w:val="18"/>
        </w:rPr>
        <w:t xml:space="preserve">        return focal_loss.mean()</w:t>
      </w:r>
    </w:p>
    <w:p>
      <w:pPr>
        <w:spacing w:before="240" w:after="240"/>
        <w:ind w:left="720"/>
      </w:pPr>
      <w:r>
        <w:rPr>
          <w:b/>
          <w:color w:val="0B5594"/>
        </w:rPr>
        <w:t xml:space="preserve">✅ KEY TAKEAWAY: </w:t>
      </w:r>
      <w:r>
        <w:rPr>
          <w:i/>
        </w:rPr>
        <w:t>Data preprocessing transforms raw log text into numeric sequences the model can process. The pipeline is: parse templates (Drain) → build vocabulary → encode as integer sequences → split by time → weight classes. Every step has a clear purpose, and getting preprocessing right is critical for model performance.</w:t>
      </w:r>
    </w:p>
    <w:p>
      <w:r>
        <w:br w:type="page"/>
      </w:r>
    </w:p>
    <w:p>
      <w:pPr>
        <w:pStyle w:val="Heading1"/>
      </w:pPr>
      <w:r>
        <w:t>Chapter 9: Building the Model</w:t>
      </w:r>
    </w:p>
    <w:p>
      <w:pPr>
        <w:pStyle w:val="Heading2"/>
      </w:pPr>
      <w:r>
        <w:t>9.1 The Complete Model in PyTorch</w:t>
      </w:r>
    </w:p>
    <w:p>
      <w:r>
        <w:t>Here is our full Transformer-based log anomaly detection model. We will go through every component afterward.</w:t>
      </w:r>
    </w:p>
    <w:p>
      <w:pPr>
        <w:spacing w:after="20" w:before="0"/>
        <w:ind w:left="363"/>
      </w:pPr>
      <w:r>
        <w:rPr>
          <w:rFonts w:ascii="Consolas" w:hAnsi="Consolas"/>
          <w:color w:val="2B2B2B"/>
          <w:sz w:val="18"/>
        </w:rPr>
        <w:t>import torch</w:t>
      </w:r>
    </w:p>
    <w:p>
      <w:pPr>
        <w:spacing w:after="20" w:before="0"/>
        <w:ind w:left="363"/>
      </w:pPr>
      <w:r>
        <w:rPr>
          <w:rFonts w:ascii="Consolas" w:hAnsi="Consolas"/>
          <w:color w:val="2B2B2B"/>
          <w:sz w:val="18"/>
        </w:rPr>
        <w:t>import torch.nn as nn</w:t>
      </w:r>
    </w:p>
    <w:p>
      <w:pPr>
        <w:spacing w:after="20" w:before="0"/>
        <w:ind w:left="363"/>
      </w:pPr>
      <w:r>
        <w:rPr>
          <w:rFonts w:ascii="Consolas" w:hAnsi="Consolas"/>
          <w:color w:val="2B2B2B"/>
          <w:sz w:val="18"/>
        </w:rPr>
        <w:t>import math</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class PositionalEncoding(nn.Module):</w:t>
      </w:r>
    </w:p>
    <w:p>
      <w:pPr>
        <w:spacing w:after="20" w:before="0"/>
        <w:ind w:left="363"/>
      </w:pPr>
      <w:r>
        <w:rPr>
          <w:rFonts w:ascii="Consolas" w:hAnsi="Consolas"/>
          <w:color w:val="2B2B2B"/>
          <w:sz w:val="18"/>
        </w:rPr>
        <w:t xml:space="preserve">    """Adds positional information to embeddings."""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def __init__(self, d_model, max_len=128, dropout=0.1):</w:t>
      </w:r>
    </w:p>
    <w:p>
      <w:pPr>
        <w:spacing w:after="20" w:before="0"/>
        <w:ind w:left="363"/>
      </w:pPr>
      <w:r>
        <w:rPr>
          <w:rFonts w:ascii="Consolas" w:hAnsi="Consolas"/>
          <w:color w:val="2B2B2B"/>
          <w:sz w:val="18"/>
        </w:rPr>
        <w:t xml:space="preserve">        super().__init__()</w:t>
      </w:r>
    </w:p>
    <w:p>
      <w:pPr>
        <w:spacing w:after="20" w:before="0"/>
        <w:ind w:left="363"/>
      </w:pPr>
      <w:r>
        <w:rPr>
          <w:rFonts w:ascii="Consolas" w:hAnsi="Consolas"/>
          <w:color w:val="2B2B2B"/>
          <w:sz w:val="18"/>
        </w:rPr>
        <w:t xml:space="preserve">        self.dropout = nn.Dropout(p=dropout)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pe = torch.zeros(max_len, d_model)</w:t>
      </w:r>
    </w:p>
    <w:p>
      <w:pPr>
        <w:spacing w:after="20" w:before="0"/>
        <w:ind w:left="363"/>
      </w:pPr>
      <w:r>
        <w:rPr>
          <w:rFonts w:ascii="Consolas" w:hAnsi="Consolas"/>
          <w:color w:val="2B2B2B"/>
          <w:sz w:val="18"/>
        </w:rPr>
        <w:t xml:space="preserve">        position = torch.arange(0, max_len, dtype=torch.float).unsqueeze(1)</w:t>
      </w:r>
    </w:p>
    <w:p>
      <w:pPr>
        <w:spacing w:after="20" w:before="0"/>
        <w:ind w:left="363"/>
      </w:pPr>
      <w:r>
        <w:rPr>
          <w:rFonts w:ascii="Consolas" w:hAnsi="Consolas"/>
          <w:color w:val="2B2B2B"/>
          <w:sz w:val="18"/>
        </w:rPr>
        <w:t xml:space="preserve">        div_term = torch.exp(</w:t>
      </w:r>
    </w:p>
    <w:p>
      <w:pPr>
        <w:spacing w:after="20" w:before="0"/>
        <w:ind w:left="363"/>
      </w:pPr>
      <w:r>
        <w:rPr>
          <w:rFonts w:ascii="Consolas" w:hAnsi="Consolas"/>
          <w:color w:val="2B2B2B"/>
          <w:sz w:val="18"/>
        </w:rPr>
        <w:t xml:space="preserve">            torch.arange(0, d_model, 2).float()</w:t>
      </w:r>
    </w:p>
    <w:p>
      <w:pPr>
        <w:spacing w:after="20" w:before="0"/>
        <w:ind w:left="363"/>
      </w:pPr>
      <w:r>
        <w:rPr>
          <w:rFonts w:ascii="Consolas" w:hAnsi="Consolas"/>
          <w:color w:val="2B2B2B"/>
          <w:sz w:val="18"/>
        </w:rPr>
        <w:t xml:space="preserve">            * (-math.log(10000.0) / d_model)</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pe[:, 0::2] = torch.sin(position * div_term)</w:t>
      </w:r>
    </w:p>
    <w:p>
      <w:pPr>
        <w:spacing w:after="20" w:before="0"/>
        <w:ind w:left="363"/>
      </w:pPr>
      <w:r>
        <w:rPr>
          <w:rFonts w:ascii="Consolas" w:hAnsi="Consolas"/>
          <w:color w:val="2B2B2B"/>
          <w:sz w:val="18"/>
        </w:rPr>
        <w:t xml:space="preserve">        pe[:, 1::2] = torch.cos(position * div_term)</w:t>
      </w:r>
    </w:p>
    <w:p>
      <w:pPr>
        <w:spacing w:after="20" w:before="0"/>
        <w:ind w:left="363"/>
      </w:pPr>
      <w:r>
        <w:rPr>
          <w:rFonts w:ascii="Consolas" w:hAnsi="Consolas"/>
          <w:color w:val="2B2B2B"/>
          <w:sz w:val="18"/>
        </w:rPr>
        <w:t xml:space="preserve">        pe = pe.unsqueeze(0)  # shape: [1, max_len, d_model]</w:t>
      </w:r>
    </w:p>
    <w:p>
      <w:pPr>
        <w:spacing w:after="20" w:before="0"/>
        <w:ind w:left="363"/>
      </w:pPr>
      <w:r>
        <w:rPr>
          <w:rFonts w:ascii="Consolas" w:hAnsi="Consolas"/>
          <w:color w:val="2B2B2B"/>
          <w:sz w:val="18"/>
        </w:rPr>
        <w:t xml:space="preserve">        self.register_buffer("pe", pe)</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def forward(self, x):</w:t>
      </w:r>
    </w:p>
    <w:p>
      <w:pPr>
        <w:spacing w:after="20" w:before="0"/>
        <w:ind w:left="363"/>
      </w:pPr>
      <w:r>
        <w:rPr>
          <w:rFonts w:ascii="Consolas" w:hAnsi="Consolas"/>
          <w:color w:val="2B2B2B"/>
          <w:sz w:val="18"/>
        </w:rPr>
        <w:t xml:space="preserve">        x = x + self.pe[:, :x.size(1), :]</w:t>
      </w:r>
    </w:p>
    <w:p>
      <w:pPr>
        <w:spacing w:after="20" w:before="0"/>
        <w:ind w:left="363"/>
      </w:pPr>
      <w:r>
        <w:rPr>
          <w:rFonts w:ascii="Consolas" w:hAnsi="Consolas"/>
          <w:color w:val="2B2B2B"/>
          <w:sz w:val="18"/>
        </w:rPr>
        <w:t xml:space="preserve">        return self.dropout(x)</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class LogAnomalyTransformer(nn.Module):</w:t>
      </w:r>
    </w:p>
    <w:p>
      <w:pPr>
        <w:spacing w:after="20" w:before="0"/>
        <w:ind w:left="363"/>
      </w:pPr>
      <w:r>
        <w:rPr>
          <w:rFonts w:ascii="Consolas" w:hAnsi="Consolas"/>
          <w:color w:val="2B2B2B"/>
          <w:sz w:val="18"/>
        </w:rPr>
        <w:t xml:space="preserve">    """Transformer encoder for log sequence classification."""</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def __init__(</w:t>
      </w:r>
    </w:p>
    <w:p>
      <w:pPr>
        <w:spacing w:after="20" w:before="0"/>
        <w:ind w:left="363"/>
      </w:pPr>
      <w:r>
        <w:rPr>
          <w:rFonts w:ascii="Consolas" w:hAnsi="Consolas"/>
          <w:color w:val="2B2B2B"/>
          <w:sz w:val="18"/>
        </w:rPr>
        <w:t xml:space="preserve">        self,</w:t>
      </w:r>
    </w:p>
    <w:p>
      <w:pPr>
        <w:spacing w:after="20" w:before="0"/>
        <w:ind w:left="363"/>
      </w:pPr>
      <w:r>
        <w:rPr>
          <w:rFonts w:ascii="Consolas" w:hAnsi="Consolas"/>
          <w:color w:val="2B2B2B"/>
          <w:sz w:val="18"/>
        </w:rPr>
        <w:t xml:space="preserve">        vocab_size,</w:t>
      </w:r>
    </w:p>
    <w:p>
      <w:pPr>
        <w:spacing w:after="20" w:before="0"/>
        <w:ind w:left="363"/>
      </w:pPr>
      <w:r>
        <w:rPr>
          <w:rFonts w:ascii="Consolas" w:hAnsi="Consolas"/>
          <w:color w:val="2B2B2B"/>
          <w:sz w:val="18"/>
        </w:rPr>
        <w:t xml:space="preserve">        d_model=128,</w:t>
      </w:r>
    </w:p>
    <w:p>
      <w:pPr>
        <w:spacing w:after="20" w:before="0"/>
        <w:ind w:left="363"/>
      </w:pPr>
      <w:r>
        <w:rPr>
          <w:rFonts w:ascii="Consolas" w:hAnsi="Consolas"/>
          <w:color w:val="2B2B2B"/>
          <w:sz w:val="18"/>
        </w:rPr>
        <w:t xml:space="preserve">        nhead=4,</w:t>
      </w:r>
    </w:p>
    <w:p>
      <w:pPr>
        <w:spacing w:after="20" w:before="0"/>
        <w:ind w:left="363"/>
      </w:pPr>
      <w:r>
        <w:rPr>
          <w:rFonts w:ascii="Consolas" w:hAnsi="Consolas"/>
          <w:color w:val="2B2B2B"/>
          <w:sz w:val="18"/>
        </w:rPr>
        <w:t xml:space="preserve">        num_layers=4,</w:t>
      </w:r>
    </w:p>
    <w:p>
      <w:pPr>
        <w:spacing w:after="20" w:before="0"/>
        <w:ind w:left="363"/>
      </w:pPr>
      <w:r>
        <w:rPr>
          <w:rFonts w:ascii="Consolas" w:hAnsi="Consolas"/>
          <w:color w:val="2B2B2B"/>
          <w:sz w:val="18"/>
        </w:rPr>
        <w:t xml:space="preserve">        dim_feedforward=512,</w:t>
      </w:r>
    </w:p>
    <w:p>
      <w:pPr>
        <w:spacing w:after="20" w:before="0"/>
        <w:ind w:left="363"/>
      </w:pPr>
      <w:r>
        <w:rPr>
          <w:rFonts w:ascii="Consolas" w:hAnsi="Consolas"/>
          <w:color w:val="2B2B2B"/>
          <w:sz w:val="18"/>
        </w:rPr>
        <w:t xml:space="preserve">        max_seq_len=128,</w:t>
      </w:r>
    </w:p>
    <w:p>
      <w:pPr>
        <w:spacing w:after="20" w:before="0"/>
        <w:ind w:left="363"/>
      </w:pPr>
      <w:r>
        <w:rPr>
          <w:rFonts w:ascii="Consolas" w:hAnsi="Consolas"/>
          <w:color w:val="2B2B2B"/>
          <w:sz w:val="18"/>
        </w:rPr>
        <w:t xml:space="preserve">        num_classes=2,</w:t>
      </w:r>
    </w:p>
    <w:p>
      <w:pPr>
        <w:spacing w:after="20" w:before="0"/>
        <w:ind w:left="363"/>
      </w:pPr>
      <w:r>
        <w:rPr>
          <w:rFonts w:ascii="Consolas" w:hAnsi="Consolas"/>
          <w:color w:val="2B2B2B"/>
          <w:sz w:val="18"/>
        </w:rPr>
        <w:t xml:space="preserve">        dropout=0.1,</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super().__init__()</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Token embedding: template ID -&gt; vector</w:t>
      </w:r>
    </w:p>
    <w:p>
      <w:pPr>
        <w:spacing w:after="20" w:before="0"/>
        <w:ind w:left="363"/>
      </w:pPr>
      <w:r>
        <w:rPr>
          <w:rFonts w:ascii="Consolas" w:hAnsi="Consolas"/>
          <w:color w:val="2B2B2B"/>
          <w:sz w:val="18"/>
        </w:rPr>
        <w:t xml:space="preserve">        self.embedding = nn.Embedding(</w:t>
      </w:r>
    </w:p>
    <w:p>
      <w:pPr>
        <w:spacing w:after="20" w:before="0"/>
        <w:ind w:left="363"/>
      </w:pPr>
      <w:r>
        <w:rPr>
          <w:rFonts w:ascii="Consolas" w:hAnsi="Consolas"/>
          <w:color w:val="2B2B2B"/>
          <w:sz w:val="18"/>
        </w:rPr>
        <w:t xml:space="preserve">            num_embeddings=vocab_size,</w:t>
      </w:r>
    </w:p>
    <w:p>
      <w:pPr>
        <w:spacing w:after="20" w:before="0"/>
        <w:ind w:left="363"/>
      </w:pPr>
      <w:r>
        <w:rPr>
          <w:rFonts w:ascii="Consolas" w:hAnsi="Consolas"/>
          <w:color w:val="2B2B2B"/>
          <w:sz w:val="18"/>
        </w:rPr>
        <w:t xml:space="preserve">            embedding_dim=d_model,</w:t>
      </w:r>
    </w:p>
    <w:p>
      <w:pPr>
        <w:spacing w:after="20" w:before="0"/>
        <w:ind w:left="363"/>
      </w:pPr>
      <w:r>
        <w:rPr>
          <w:rFonts w:ascii="Consolas" w:hAnsi="Consolas"/>
          <w:color w:val="2B2B2B"/>
          <w:sz w:val="18"/>
        </w:rPr>
        <w:t xml:space="preserve">            padding_idx=0,</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Positional encoding</w:t>
      </w:r>
    </w:p>
    <w:p>
      <w:pPr>
        <w:spacing w:after="20" w:before="0"/>
        <w:ind w:left="363"/>
      </w:pPr>
      <w:r>
        <w:rPr>
          <w:rFonts w:ascii="Consolas" w:hAnsi="Consolas"/>
          <w:color w:val="2B2B2B"/>
          <w:sz w:val="18"/>
        </w:rPr>
        <w:t xml:space="preserve">        self.pos_encoder = PositionalEncoding(</w:t>
      </w:r>
    </w:p>
    <w:p>
      <w:pPr>
        <w:spacing w:after="20" w:before="0"/>
        <w:ind w:left="363"/>
      </w:pPr>
      <w:r>
        <w:rPr>
          <w:rFonts w:ascii="Consolas" w:hAnsi="Consolas"/>
          <w:color w:val="2B2B2B"/>
          <w:sz w:val="18"/>
        </w:rPr>
        <w:t xml:space="preserve">            d_model, max_len=max_seq_len, dropout=dropout</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Transformer encoder layers</w:t>
      </w:r>
    </w:p>
    <w:p>
      <w:pPr>
        <w:spacing w:after="20" w:before="0"/>
        <w:ind w:left="363"/>
      </w:pPr>
      <w:r>
        <w:rPr>
          <w:rFonts w:ascii="Consolas" w:hAnsi="Consolas"/>
          <w:color w:val="2B2B2B"/>
          <w:sz w:val="18"/>
        </w:rPr>
        <w:t xml:space="preserve">        encoder_layer = nn.TransformerEncoderLayer(</w:t>
      </w:r>
    </w:p>
    <w:p>
      <w:pPr>
        <w:spacing w:after="20" w:before="0"/>
        <w:ind w:left="363"/>
      </w:pPr>
      <w:r>
        <w:rPr>
          <w:rFonts w:ascii="Consolas" w:hAnsi="Consolas"/>
          <w:color w:val="2B2B2B"/>
          <w:sz w:val="18"/>
        </w:rPr>
        <w:t xml:space="preserve">            d_model=d_model,</w:t>
      </w:r>
    </w:p>
    <w:p>
      <w:pPr>
        <w:spacing w:after="20" w:before="0"/>
        <w:ind w:left="363"/>
      </w:pPr>
      <w:r>
        <w:rPr>
          <w:rFonts w:ascii="Consolas" w:hAnsi="Consolas"/>
          <w:color w:val="2B2B2B"/>
          <w:sz w:val="18"/>
        </w:rPr>
        <w:t xml:space="preserve">            nhead=nhead,</w:t>
      </w:r>
    </w:p>
    <w:p>
      <w:pPr>
        <w:spacing w:after="20" w:before="0"/>
        <w:ind w:left="363"/>
      </w:pPr>
      <w:r>
        <w:rPr>
          <w:rFonts w:ascii="Consolas" w:hAnsi="Consolas"/>
          <w:color w:val="2B2B2B"/>
          <w:sz w:val="18"/>
        </w:rPr>
        <w:t xml:space="preserve">            dim_feedforward=dim_feedforward,</w:t>
      </w:r>
    </w:p>
    <w:p>
      <w:pPr>
        <w:spacing w:after="20" w:before="0"/>
        <w:ind w:left="363"/>
      </w:pPr>
      <w:r>
        <w:rPr>
          <w:rFonts w:ascii="Consolas" w:hAnsi="Consolas"/>
          <w:color w:val="2B2B2B"/>
          <w:sz w:val="18"/>
        </w:rPr>
        <w:t xml:space="preserve">            dropout=dropout,</w:t>
      </w:r>
    </w:p>
    <w:p>
      <w:pPr>
        <w:spacing w:after="20" w:before="0"/>
        <w:ind w:left="363"/>
      </w:pPr>
      <w:r>
        <w:rPr>
          <w:rFonts w:ascii="Consolas" w:hAnsi="Consolas"/>
          <w:color w:val="2B2B2B"/>
          <w:sz w:val="18"/>
        </w:rPr>
        <w:t xml:space="preserve">            batch_first=True,</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self.transformer_encoder = nn.TransformerEncoder(</w:t>
      </w:r>
    </w:p>
    <w:p>
      <w:pPr>
        <w:spacing w:after="20" w:before="0"/>
        <w:ind w:left="363"/>
      </w:pPr>
      <w:r>
        <w:rPr>
          <w:rFonts w:ascii="Consolas" w:hAnsi="Consolas"/>
          <w:color w:val="2B2B2B"/>
          <w:sz w:val="18"/>
        </w:rPr>
        <w:t xml:space="preserve">            encoder_layer, num_layers=num_layers</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Classification head</w:t>
      </w:r>
    </w:p>
    <w:p>
      <w:pPr>
        <w:spacing w:after="20" w:before="0"/>
        <w:ind w:left="363"/>
      </w:pPr>
      <w:r>
        <w:rPr>
          <w:rFonts w:ascii="Consolas" w:hAnsi="Consolas"/>
          <w:color w:val="2B2B2B"/>
          <w:sz w:val="18"/>
        </w:rPr>
        <w:t xml:space="preserve">        self.classifier = nn.Sequential(</w:t>
      </w:r>
    </w:p>
    <w:p>
      <w:pPr>
        <w:spacing w:after="20" w:before="0"/>
        <w:ind w:left="363"/>
      </w:pPr>
      <w:r>
        <w:rPr>
          <w:rFonts w:ascii="Consolas" w:hAnsi="Consolas"/>
          <w:color w:val="2B2B2B"/>
          <w:sz w:val="18"/>
        </w:rPr>
        <w:t xml:space="preserve">            nn.Linear(d_model, d_model // 2),</w:t>
      </w:r>
    </w:p>
    <w:p>
      <w:pPr>
        <w:spacing w:after="20" w:before="0"/>
        <w:ind w:left="363"/>
      </w:pPr>
      <w:r>
        <w:rPr>
          <w:rFonts w:ascii="Consolas" w:hAnsi="Consolas"/>
          <w:color w:val="2B2B2B"/>
          <w:sz w:val="18"/>
        </w:rPr>
        <w:t xml:space="preserve">            nn.ReLU(),</w:t>
      </w:r>
    </w:p>
    <w:p>
      <w:pPr>
        <w:spacing w:after="20" w:before="0"/>
        <w:ind w:left="363"/>
      </w:pPr>
      <w:r>
        <w:rPr>
          <w:rFonts w:ascii="Consolas" w:hAnsi="Consolas"/>
          <w:color w:val="2B2B2B"/>
          <w:sz w:val="18"/>
        </w:rPr>
        <w:t xml:space="preserve">            nn.Dropout(dropout),</w:t>
      </w:r>
    </w:p>
    <w:p>
      <w:pPr>
        <w:spacing w:after="20" w:before="0"/>
        <w:ind w:left="363"/>
      </w:pPr>
      <w:r>
        <w:rPr>
          <w:rFonts w:ascii="Consolas" w:hAnsi="Consolas"/>
          <w:color w:val="2B2B2B"/>
          <w:sz w:val="18"/>
        </w:rPr>
        <w:t xml:space="preserve">            nn.Linear(d_model // 2, num_classes),</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self.d_model = d_model</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def forward(self, src, src_key_padding_mask=None):</w:t>
      </w:r>
    </w:p>
    <w:p>
      <w:pPr>
        <w:spacing w:after="20" w:before="0"/>
        <w:ind w:left="363"/>
      </w:pPr>
      <w:r>
        <w:rPr>
          <w:rFonts w:ascii="Consolas" w:hAnsi="Consolas"/>
          <w:color w:val="2B2B2B"/>
          <w:sz w:val="18"/>
        </w:rPr>
        <w:t xml:space="preserve">        # src shape: [batch_size, seq_len] (integer IDs)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Embedding + scale + positional encoding</w:t>
      </w:r>
    </w:p>
    <w:p>
      <w:pPr>
        <w:spacing w:after="20" w:before="0"/>
        <w:ind w:left="363"/>
      </w:pPr>
      <w:r>
        <w:rPr>
          <w:rFonts w:ascii="Consolas" w:hAnsi="Consolas"/>
          <w:color w:val="2B2B2B"/>
          <w:sz w:val="18"/>
        </w:rPr>
        <w:t xml:space="preserve">        x = self.embedding(src) * math.sqrt(self.d_model)</w:t>
      </w:r>
    </w:p>
    <w:p>
      <w:pPr>
        <w:spacing w:after="20" w:before="0"/>
        <w:ind w:left="363"/>
      </w:pPr>
      <w:r>
        <w:rPr>
          <w:rFonts w:ascii="Consolas" w:hAnsi="Consolas"/>
          <w:color w:val="2B2B2B"/>
          <w:sz w:val="18"/>
        </w:rPr>
        <w:t xml:space="preserve">        x = self.pos_encoder(x)</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Create padding mask (True = ignore this position)</w:t>
      </w:r>
    </w:p>
    <w:p>
      <w:pPr>
        <w:spacing w:after="20" w:before="0"/>
        <w:ind w:left="363"/>
      </w:pPr>
      <w:r>
        <w:rPr>
          <w:rFonts w:ascii="Consolas" w:hAnsi="Consolas"/>
          <w:color w:val="2B2B2B"/>
          <w:sz w:val="18"/>
        </w:rPr>
        <w:t xml:space="preserve">        if src_key_padding_mask is None:</w:t>
      </w:r>
    </w:p>
    <w:p>
      <w:pPr>
        <w:spacing w:after="20" w:before="0"/>
        <w:ind w:left="363"/>
      </w:pPr>
      <w:r>
        <w:rPr>
          <w:rFonts w:ascii="Consolas" w:hAnsi="Consolas"/>
          <w:color w:val="2B2B2B"/>
          <w:sz w:val="18"/>
        </w:rPr>
        <w:t xml:space="preserve">            src_key_padding_mask = (src == 0)</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Transformer encoder</w:t>
      </w:r>
    </w:p>
    <w:p>
      <w:pPr>
        <w:spacing w:after="20" w:before="0"/>
        <w:ind w:left="363"/>
      </w:pPr>
      <w:r>
        <w:rPr>
          <w:rFonts w:ascii="Consolas" w:hAnsi="Consolas"/>
          <w:color w:val="2B2B2B"/>
          <w:sz w:val="18"/>
        </w:rPr>
        <w:t xml:space="preserve">        x = self.transformer_encoder(</w:t>
      </w:r>
    </w:p>
    <w:p>
      <w:pPr>
        <w:spacing w:after="20" w:before="0"/>
        <w:ind w:left="363"/>
      </w:pPr>
      <w:r>
        <w:rPr>
          <w:rFonts w:ascii="Consolas" w:hAnsi="Consolas"/>
          <w:color w:val="2B2B2B"/>
          <w:sz w:val="18"/>
        </w:rPr>
        <w:t xml:space="preserve">            x, src_key_padding_mask=src_key_padding_mask</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Global average pooling (ignore padding)</w:t>
      </w:r>
    </w:p>
    <w:p>
      <w:pPr>
        <w:spacing w:after="20" w:before="0"/>
        <w:ind w:left="363"/>
      </w:pPr>
      <w:r>
        <w:rPr>
          <w:rFonts w:ascii="Consolas" w:hAnsi="Consolas"/>
          <w:color w:val="2B2B2B"/>
          <w:sz w:val="18"/>
        </w:rPr>
        <w:t xml:space="preserve">        mask = ~src_key_padding_mask</w:t>
      </w:r>
    </w:p>
    <w:p>
      <w:pPr>
        <w:spacing w:after="20" w:before="0"/>
        <w:ind w:left="363"/>
      </w:pPr>
      <w:r>
        <w:rPr>
          <w:rFonts w:ascii="Consolas" w:hAnsi="Consolas"/>
          <w:color w:val="2B2B2B"/>
          <w:sz w:val="18"/>
        </w:rPr>
        <w:t xml:space="preserve">        mask = mask.unsqueeze(-1).float()  # [batch, seq, 1]</w:t>
      </w:r>
    </w:p>
    <w:p>
      <w:pPr>
        <w:spacing w:after="20" w:before="0"/>
        <w:ind w:left="363"/>
      </w:pPr>
      <w:r>
        <w:rPr>
          <w:rFonts w:ascii="Consolas" w:hAnsi="Consolas"/>
          <w:color w:val="2B2B2B"/>
          <w:sz w:val="18"/>
        </w:rPr>
        <w:t xml:space="preserve">        x = (x * mask).sum(dim=1) / mask.sum(dim=1).clamp(min=1)</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Classification</w:t>
      </w:r>
    </w:p>
    <w:p>
      <w:pPr>
        <w:spacing w:after="20" w:before="0"/>
        <w:ind w:left="363"/>
      </w:pPr>
      <w:r>
        <w:rPr>
          <w:rFonts w:ascii="Consolas" w:hAnsi="Consolas"/>
          <w:color w:val="2B2B2B"/>
          <w:sz w:val="18"/>
        </w:rPr>
        <w:t xml:space="preserve">        logits = self.classifier(x)  # [batch, num_classes]</w:t>
      </w:r>
    </w:p>
    <w:p>
      <w:pPr>
        <w:spacing w:after="20" w:before="0"/>
        <w:ind w:left="363"/>
      </w:pPr>
      <w:r>
        <w:rPr>
          <w:rFonts w:ascii="Consolas" w:hAnsi="Consolas"/>
          <w:color w:val="2B2B2B"/>
          <w:sz w:val="18"/>
        </w:rPr>
        <w:t xml:space="preserve">        return logits</w:t>
      </w:r>
    </w:p>
    <w:p>
      <w:pPr>
        <w:pStyle w:val="Heading2"/>
      </w:pPr>
      <w:r>
        <w:t>9.2 Component-by-Component Explanation</w:t>
      </w:r>
    </w:p>
    <w:p>
      <w:pPr>
        <w:pStyle w:val="Heading3"/>
      </w:pPr>
      <w:r>
        <w:t>Embedding Layer</w:t>
      </w:r>
    </w:p>
    <w:p>
      <w:r>
        <w:t>Converts integer template IDs into dense vectors of dimension 128. Template ID 5 might become the vector [0.23, -0.11, 0.87, ...]. These vectors are learned during training. padding_idx=0 ensures the padding token always maps to a zero vector.</w:t>
      </w:r>
    </w:p>
    <w:p>
      <w:pPr>
        <w:pStyle w:val="Heading3"/>
      </w:pPr>
      <w:r>
        <w:t>Positional Encoding</w:t>
      </w:r>
    </w:p>
    <w:p>
      <w:r>
        <w:t>Adds position-dependent signals using sine and cosine functions at different frequencies. Position 0 gets one pattern, position 1 gets another, etc. This is added (not concatenated) to the embedding, so the dimension stays at 128.</w:t>
      </w:r>
    </w:p>
    <w:p>
      <w:pPr>
        <w:pStyle w:val="Heading3"/>
      </w:pPr>
      <w:r>
        <w:t>Transformer Encoder</w:t>
      </w:r>
    </w:p>
    <w:p>
      <w:r>
        <w:t>4 stacked encoder layers, each containing: multi-head self-attention (4 heads), a feed-forward network (128 → 512 → 128), layer normalization, and residual connections. batch_first=True means our tensors are shaped [batch, sequence, features].</w:t>
      </w:r>
    </w:p>
    <w:p>
      <w:pPr>
        <w:pStyle w:val="Heading3"/>
      </w:pPr>
      <w:r>
        <w:t>Global Average Pooling</w:t>
      </w:r>
    </w:p>
    <w:p>
      <w:r>
        <w:t>The Transformer outputs one vector per sequence position. We need one vector per sequence for classification. We average across all non-padding positions. This is more robust than just using the first or last position.</w:t>
      </w:r>
    </w:p>
    <w:p>
      <w:pPr>
        <w:pStyle w:val="Heading3"/>
      </w:pPr>
      <w:r>
        <w:t>Classification Head</w:t>
      </w:r>
    </w:p>
    <w:p>
      <w:r>
        <w:t>Two linear layers with ReLU and dropout. Maps the 128-dim sequence representation down to 2 outputs (normal, anomaly). The output is raw logits — the loss function (CrossEntropyLoss) applies softmax internally.</w:t>
      </w:r>
    </w:p>
    <w:p>
      <w:pPr>
        <w:pStyle w:val="Heading2"/>
      </w:pPr>
      <w:r>
        <w:t>9.3 Parameter Count</w:t>
      </w:r>
    </w:p>
    <w:p>
      <w:pPr>
        <w:spacing w:after="20" w:before="0"/>
        <w:ind w:left="363"/>
      </w:pPr>
      <w:r>
        <w:rPr>
          <w:rFonts w:ascii="Consolas" w:hAnsi="Consolas"/>
          <w:color w:val="2B2B2B"/>
          <w:sz w:val="18"/>
        </w:rPr>
        <w:t># Instantiate and count parameters</w:t>
      </w:r>
    </w:p>
    <w:p>
      <w:pPr>
        <w:spacing w:after="20" w:before="0"/>
        <w:ind w:left="363"/>
      </w:pPr>
      <w:r>
        <w:rPr>
          <w:rFonts w:ascii="Consolas" w:hAnsi="Consolas"/>
          <w:color w:val="2B2B2B"/>
          <w:sz w:val="18"/>
        </w:rPr>
        <w:t>model = LogAnomalyTransformer(vocab_size=50)</w:t>
      </w:r>
    </w:p>
    <w:p>
      <w:pPr>
        <w:spacing w:after="20" w:before="0"/>
        <w:ind w:left="363"/>
      </w:pPr>
      <w:r>
        <w:rPr>
          <w:rFonts w:ascii="Consolas" w:hAnsi="Consolas"/>
          <w:color w:val="2B2B2B"/>
          <w:sz w:val="18"/>
        </w:rPr>
        <w:t>total = sum(p.numel() for p in model.parameters())</w:t>
      </w:r>
    </w:p>
    <w:p>
      <w:pPr>
        <w:spacing w:after="20" w:before="0"/>
        <w:ind w:left="363"/>
      </w:pPr>
      <w:r>
        <w:rPr>
          <w:rFonts w:ascii="Consolas" w:hAnsi="Consolas"/>
          <w:color w:val="2B2B2B"/>
          <w:sz w:val="18"/>
        </w:rPr>
        <w:t>trainable = sum(p.numel() for p in model.parameters() if p.requires_grad)</w:t>
      </w:r>
    </w:p>
    <w:p>
      <w:pPr>
        <w:spacing w:after="20" w:before="0"/>
        <w:ind w:left="363"/>
      </w:pPr>
      <w:r>
        <w:rPr>
          <w:rFonts w:ascii="Consolas" w:hAnsi="Consolas"/>
          <w:color w:val="2B2B2B"/>
          <w:sz w:val="18"/>
        </w:rPr>
        <w:t>print(f"Total parameters: {total:,}")</w:t>
      </w:r>
    </w:p>
    <w:p>
      <w:pPr>
        <w:spacing w:after="20" w:before="0"/>
        <w:ind w:left="363"/>
      </w:pPr>
      <w:r>
        <w:rPr>
          <w:rFonts w:ascii="Consolas" w:hAnsi="Consolas"/>
          <w:color w:val="2B2B2B"/>
          <w:sz w:val="18"/>
        </w:rPr>
        <w:t>print(f"Trainable parameters: {trainable:,}")</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Expected output: ~1.7-2.0 million parameters</w:t>
      </w:r>
    </w:p>
    <w:p>
      <w:pPr>
        <w:spacing w:after="20" w:before="0"/>
        <w:ind w:left="363"/>
      </w:pPr>
      <w:r>
        <w:rPr>
          <w:rFonts w:ascii="Consolas" w:hAnsi="Consolas"/>
          <w:color w:val="2B2B2B"/>
          <w:sz w:val="18"/>
        </w:rPr>
        <w:t># This fits comfortably in memory (&lt; 10 MB in float32)</w:t>
      </w:r>
    </w:p>
    <w:p>
      <w:pPr>
        <w:pStyle w:val="Heading2"/>
      </w:pPr>
      <w:r>
        <w:t>9.4 Dry Run: Verifying the Model</w:t>
      </w:r>
    </w:p>
    <w:p>
      <w:pPr>
        <w:spacing w:after="20" w:before="0"/>
        <w:ind w:left="363"/>
      </w:pPr>
      <w:r>
        <w:rPr>
          <w:rFonts w:ascii="Consolas" w:hAnsi="Consolas"/>
          <w:color w:val="2B2B2B"/>
          <w:sz w:val="18"/>
        </w:rPr>
        <w:t># Create model</w:t>
      </w:r>
    </w:p>
    <w:p>
      <w:pPr>
        <w:spacing w:after="20" w:before="0"/>
        <w:ind w:left="363"/>
      </w:pPr>
      <w:r>
        <w:rPr>
          <w:rFonts w:ascii="Consolas" w:hAnsi="Consolas"/>
          <w:color w:val="2B2B2B"/>
          <w:sz w:val="18"/>
        </w:rPr>
        <w:t>model = LogAnomalyTransformer(vocab_size=50, d_model=128, nhead=4,</w:t>
      </w:r>
    </w:p>
    <w:p>
      <w:pPr>
        <w:spacing w:after="20" w:before="0"/>
        <w:ind w:left="363"/>
      </w:pPr>
      <w:r>
        <w:rPr>
          <w:rFonts w:ascii="Consolas" w:hAnsi="Consolas"/>
          <w:color w:val="2B2B2B"/>
          <w:sz w:val="18"/>
        </w:rPr>
        <w:t xml:space="preserve">                               num_layers=4, num_classes=2)</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Create fake input: batch of 8 sequences, each 64 tokens long</w:t>
      </w:r>
    </w:p>
    <w:p>
      <w:pPr>
        <w:spacing w:after="20" w:before="0"/>
        <w:ind w:left="363"/>
      </w:pPr>
      <w:r>
        <w:rPr>
          <w:rFonts w:ascii="Consolas" w:hAnsi="Consolas"/>
          <w:color w:val="2B2B2B"/>
          <w:sz w:val="18"/>
        </w:rPr>
        <w:t>fake_input = torch.randint(1, 50, (8, 64))  # random template IDs</w:t>
      </w:r>
    </w:p>
    <w:p>
      <w:pPr>
        <w:spacing w:after="20" w:before="0"/>
        <w:ind w:left="363"/>
      </w:pPr>
      <w:r>
        <w:rPr>
          <w:rFonts w:ascii="Consolas" w:hAnsi="Consolas"/>
          <w:color w:val="2B2B2B"/>
          <w:sz w:val="18"/>
        </w:rPr>
        <w:t>fake_input[:, 50:] = 0  # pad last 14 positions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Forward pass</w:t>
      </w:r>
    </w:p>
    <w:p>
      <w:pPr>
        <w:spacing w:after="20" w:before="0"/>
        <w:ind w:left="363"/>
      </w:pPr>
      <w:r>
        <w:rPr>
          <w:rFonts w:ascii="Consolas" w:hAnsi="Consolas"/>
          <w:color w:val="2B2B2B"/>
          <w:sz w:val="18"/>
        </w:rPr>
        <w:t>output = model(fake_input)</w:t>
      </w:r>
    </w:p>
    <w:p>
      <w:pPr>
        <w:spacing w:after="20" w:before="0"/>
        <w:ind w:left="363"/>
      </w:pPr>
      <w:r>
        <w:rPr>
          <w:rFonts w:ascii="Consolas" w:hAnsi="Consolas"/>
          <w:color w:val="2B2B2B"/>
          <w:sz w:val="18"/>
        </w:rPr>
        <w:t>print(f"Input shape:  {fake_input.shape}")   # [8, 64]</w:t>
      </w:r>
    </w:p>
    <w:p>
      <w:pPr>
        <w:spacing w:after="20" w:before="0"/>
        <w:ind w:left="363"/>
      </w:pPr>
      <w:r>
        <w:rPr>
          <w:rFonts w:ascii="Consolas" w:hAnsi="Consolas"/>
          <w:color w:val="2B2B2B"/>
          <w:sz w:val="18"/>
        </w:rPr>
        <w:t>print(f"Output shape: {output.shape}")        # [8, 2]</w:t>
      </w:r>
    </w:p>
    <w:p>
      <w:pPr>
        <w:spacing w:after="20" w:before="0"/>
        <w:ind w:left="363"/>
      </w:pPr>
      <w:r>
        <w:rPr>
          <w:rFonts w:ascii="Consolas" w:hAnsi="Consolas"/>
          <w:color w:val="2B2B2B"/>
          <w:sz w:val="18"/>
        </w:rPr>
        <w:t>print(f"Output (logits):\n{output[:3]}")      # first 3 predictions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Convert to probabilities</w:t>
      </w:r>
    </w:p>
    <w:p>
      <w:pPr>
        <w:spacing w:after="20" w:before="0"/>
        <w:ind w:left="363"/>
      </w:pPr>
      <w:r>
        <w:rPr>
          <w:rFonts w:ascii="Consolas" w:hAnsi="Consolas"/>
          <w:color w:val="2B2B2B"/>
          <w:sz w:val="18"/>
        </w:rPr>
        <w:t>probs = torch.softmax(output, dim=-1)</w:t>
      </w:r>
    </w:p>
    <w:p>
      <w:pPr>
        <w:spacing w:after="20" w:before="0"/>
        <w:ind w:left="363"/>
      </w:pPr>
      <w:r>
        <w:rPr>
          <w:rFonts w:ascii="Consolas" w:hAnsi="Consolas"/>
          <w:color w:val="2B2B2B"/>
          <w:sz w:val="18"/>
        </w:rPr>
        <w:t>print(f"Probabilities:\n{probs[:3]}")</w:t>
      </w:r>
    </w:p>
    <w:p>
      <w:pPr>
        <w:spacing w:before="240" w:after="240"/>
        <w:ind w:left="720"/>
      </w:pPr>
      <w:r>
        <w:rPr>
          <w:b/>
          <w:color w:val="0B5594"/>
        </w:rPr>
        <w:t xml:space="preserve">✅ KEY TAKEAWAY: </w:t>
      </w:r>
      <w:r>
        <w:rPr>
          <w:i/>
        </w:rPr>
        <w:t>Our model is a standard Transformer encoder with ~2M parameters. It embeds template IDs into 128-dim vectors, adds positional encoding, processes through 4 Transformer layers with 4 attention heads each, pools across the sequence, and classifies as normal or anomaly. Simple, proven, and CPU-friendly.</w:t>
      </w:r>
    </w:p>
    <w:p>
      <w:r>
        <w:br w:type="page"/>
      </w:r>
    </w:p>
    <w:p>
      <w:pPr>
        <w:pStyle w:val="Heading1"/>
      </w:pPr>
      <w:r>
        <w:t>Chapter 10: Training</w:t>
      </w:r>
    </w:p>
    <w:p>
      <w:pPr>
        <w:pStyle w:val="Heading2"/>
      </w:pPr>
      <w:r>
        <w:t>10.1 The Complete Training Script</w:t>
      </w:r>
    </w:p>
    <w:p>
      <w:r>
        <w:t>Below is a production-ready training script with all the bells and whistles:</w:t>
      </w:r>
    </w:p>
    <w:p>
      <w:pPr>
        <w:spacing w:after="20" w:before="0"/>
        <w:ind w:left="363"/>
      </w:pPr>
      <w:r>
        <w:rPr>
          <w:rFonts w:ascii="Consolas" w:hAnsi="Consolas"/>
          <w:color w:val="2B2B2B"/>
          <w:sz w:val="18"/>
        </w:rPr>
        <w:t>import torch</w:t>
      </w:r>
    </w:p>
    <w:p>
      <w:pPr>
        <w:spacing w:after="20" w:before="0"/>
        <w:ind w:left="363"/>
      </w:pPr>
      <w:r>
        <w:rPr>
          <w:rFonts w:ascii="Consolas" w:hAnsi="Consolas"/>
          <w:color w:val="2B2B2B"/>
          <w:sz w:val="18"/>
        </w:rPr>
        <w:t>import torch.nn as nn</w:t>
      </w:r>
    </w:p>
    <w:p>
      <w:pPr>
        <w:spacing w:after="20" w:before="0"/>
        <w:ind w:left="363"/>
      </w:pPr>
      <w:r>
        <w:rPr>
          <w:rFonts w:ascii="Consolas" w:hAnsi="Consolas"/>
          <w:color w:val="2B2B2B"/>
          <w:sz w:val="18"/>
        </w:rPr>
        <w:t>from torch.utils.data import DataLoader, Dataset</w:t>
      </w:r>
    </w:p>
    <w:p>
      <w:pPr>
        <w:spacing w:after="20" w:before="0"/>
        <w:ind w:left="363"/>
      </w:pPr>
      <w:r>
        <w:rPr>
          <w:rFonts w:ascii="Consolas" w:hAnsi="Consolas"/>
          <w:color w:val="2B2B2B"/>
          <w:sz w:val="18"/>
        </w:rPr>
        <w:t>from sklearn.metrics import precision_recall_curve, auc</w:t>
      </w:r>
    </w:p>
    <w:p>
      <w:pPr>
        <w:spacing w:after="20" w:before="0"/>
        <w:ind w:left="363"/>
      </w:pPr>
      <w:r>
        <w:rPr>
          <w:rFonts w:ascii="Consolas" w:hAnsi="Consolas"/>
          <w:color w:val="2B2B2B"/>
          <w:sz w:val="18"/>
        </w:rPr>
        <w:t>import numpy as np</w:t>
      </w:r>
    </w:p>
    <w:p>
      <w:pPr>
        <w:spacing w:after="20" w:before="0"/>
        <w:ind w:left="363"/>
      </w:pPr>
      <w:r>
        <w:rPr>
          <w:rFonts w:ascii="Consolas" w:hAnsi="Consolas"/>
          <w:color w:val="2B2B2B"/>
          <w:sz w:val="18"/>
        </w:rPr>
        <w:t>import json</w:t>
      </w:r>
    </w:p>
    <w:p>
      <w:pPr>
        <w:spacing w:after="20" w:before="0"/>
        <w:ind w:left="363"/>
      </w:pPr>
      <w:r>
        <w:rPr>
          <w:rFonts w:ascii="Consolas" w:hAnsi="Consolas"/>
          <w:color w:val="2B2B2B"/>
          <w:sz w:val="18"/>
        </w:rPr>
        <w:t>import time</w:t>
      </w:r>
    </w:p>
    <w:p>
      <w:pPr>
        <w:spacing w:after="20" w:before="0"/>
        <w:ind w:left="363"/>
      </w:pPr>
      <w:r>
        <w:rPr>
          <w:rFonts w:ascii="Consolas" w:hAnsi="Consolas"/>
          <w:color w:val="2B2B2B"/>
          <w:sz w:val="18"/>
        </w:rPr>
        <w:t>import os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 Configuration ----</w:t>
      </w:r>
    </w:p>
    <w:p>
      <w:pPr>
        <w:spacing w:after="20" w:before="0"/>
        <w:ind w:left="363"/>
      </w:pPr>
      <w:r>
        <w:rPr>
          <w:rFonts w:ascii="Consolas" w:hAnsi="Consolas"/>
          <w:color w:val="2B2B2B"/>
          <w:sz w:val="18"/>
        </w:rPr>
        <w:t>CONFIG = {</w:t>
      </w:r>
    </w:p>
    <w:p>
      <w:pPr>
        <w:spacing w:after="20" w:before="0"/>
        <w:ind w:left="363"/>
      </w:pPr>
      <w:r>
        <w:rPr>
          <w:rFonts w:ascii="Consolas" w:hAnsi="Consolas"/>
          <w:color w:val="2B2B2B"/>
          <w:sz w:val="18"/>
        </w:rPr>
        <w:t xml:space="preserve">    "vocab_size": 50,</w:t>
      </w:r>
    </w:p>
    <w:p>
      <w:pPr>
        <w:spacing w:after="20" w:before="0"/>
        <w:ind w:left="363"/>
      </w:pPr>
      <w:r>
        <w:rPr>
          <w:rFonts w:ascii="Consolas" w:hAnsi="Consolas"/>
          <w:color w:val="2B2B2B"/>
          <w:sz w:val="18"/>
        </w:rPr>
        <w:t xml:space="preserve">    "d_model": 128,</w:t>
      </w:r>
    </w:p>
    <w:p>
      <w:pPr>
        <w:spacing w:after="20" w:before="0"/>
        <w:ind w:left="363"/>
      </w:pPr>
      <w:r>
        <w:rPr>
          <w:rFonts w:ascii="Consolas" w:hAnsi="Consolas"/>
          <w:color w:val="2B2B2B"/>
          <w:sz w:val="18"/>
        </w:rPr>
        <w:t xml:space="preserve">    "nhead": 4,</w:t>
      </w:r>
    </w:p>
    <w:p>
      <w:pPr>
        <w:spacing w:after="20" w:before="0"/>
        <w:ind w:left="363"/>
      </w:pPr>
      <w:r>
        <w:rPr>
          <w:rFonts w:ascii="Consolas" w:hAnsi="Consolas"/>
          <w:color w:val="2B2B2B"/>
          <w:sz w:val="18"/>
        </w:rPr>
        <w:t xml:space="preserve">    "num_layers": 4,</w:t>
      </w:r>
    </w:p>
    <w:p>
      <w:pPr>
        <w:spacing w:after="20" w:before="0"/>
        <w:ind w:left="363"/>
      </w:pPr>
      <w:r>
        <w:rPr>
          <w:rFonts w:ascii="Consolas" w:hAnsi="Consolas"/>
          <w:color w:val="2B2B2B"/>
          <w:sz w:val="18"/>
        </w:rPr>
        <w:t xml:space="preserve">    "dim_feedforward": 512,</w:t>
      </w:r>
    </w:p>
    <w:p>
      <w:pPr>
        <w:spacing w:after="20" w:before="0"/>
        <w:ind w:left="363"/>
      </w:pPr>
      <w:r>
        <w:rPr>
          <w:rFonts w:ascii="Consolas" w:hAnsi="Consolas"/>
          <w:color w:val="2B2B2B"/>
          <w:sz w:val="18"/>
        </w:rPr>
        <w:t xml:space="preserve">    "max_seq_len": 128,</w:t>
      </w:r>
    </w:p>
    <w:p>
      <w:pPr>
        <w:spacing w:after="20" w:before="0"/>
        <w:ind w:left="363"/>
      </w:pPr>
      <w:r>
        <w:rPr>
          <w:rFonts w:ascii="Consolas" w:hAnsi="Consolas"/>
          <w:color w:val="2B2B2B"/>
          <w:sz w:val="18"/>
        </w:rPr>
        <w:t xml:space="preserve">    "num_classes": 2,</w:t>
      </w:r>
    </w:p>
    <w:p>
      <w:pPr>
        <w:spacing w:after="20" w:before="0"/>
        <w:ind w:left="363"/>
      </w:pPr>
      <w:r>
        <w:rPr>
          <w:rFonts w:ascii="Consolas" w:hAnsi="Consolas"/>
          <w:color w:val="2B2B2B"/>
          <w:sz w:val="18"/>
        </w:rPr>
        <w:t xml:space="preserve">    "dropout": 0.1,</w:t>
      </w:r>
    </w:p>
    <w:p>
      <w:pPr>
        <w:spacing w:after="20" w:before="0"/>
        <w:ind w:left="363"/>
      </w:pPr>
      <w:r>
        <w:rPr>
          <w:rFonts w:ascii="Consolas" w:hAnsi="Consolas"/>
          <w:color w:val="2B2B2B"/>
          <w:sz w:val="18"/>
        </w:rPr>
        <w:t xml:space="preserve">    "batch_size": 64,</w:t>
      </w:r>
    </w:p>
    <w:p>
      <w:pPr>
        <w:spacing w:after="20" w:before="0"/>
        <w:ind w:left="363"/>
      </w:pPr>
      <w:r>
        <w:rPr>
          <w:rFonts w:ascii="Consolas" w:hAnsi="Consolas"/>
          <w:color w:val="2B2B2B"/>
          <w:sz w:val="18"/>
        </w:rPr>
        <w:t xml:space="preserve">    "learning_rate": 1e-4,</w:t>
      </w:r>
    </w:p>
    <w:p>
      <w:pPr>
        <w:spacing w:after="20" w:before="0"/>
        <w:ind w:left="363"/>
      </w:pPr>
      <w:r>
        <w:rPr>
          <w:rFonts w:ascii="Consolas" w:hAnsi="Consolas"/>
          <w:color w:val="2B2B2B"/>
          <w:sz w:val="18"/>
        </w:rPr>
        <w:t xml:space="preserve">    "weight_decay": 0.01,</w:t>
      </w:r>
    </w:p>
    <w:p>
      <w:pPr>
        <w:spacing w:after="20" w:before="0"/>
        <w:ind w:left="363"/>
      </w:pPr>
      <w:r>
        <w:rPr>
          <w:rFonts w:ascii="Consolas" w:hAnsi="Consolas"/>
          <w:color w:val="2B2B2B"/>
          <w:sz w:val="18"/>
        </w:rPr>
        <w:t xml:space="preserve">    "epochs": 50,</w:t>
      </w:r>
    </w:p>
    <w:p>
      <w:pPr>
        <w:spacing w:after="20" w:before="0"/>
        <w:ind w:left="363"/>
      </w:pPr>
      <w:r>
        <w:rPr>
          <w:rFonts w:ascii="Consolas" w:hAnsi="Consolas"/>
          <w:color w:val="2B2B2B"/>
          <w:sz w:val="18"/>
        </w:rPr>
        <w:t xml:space="preserve">    "patience": 7,</w:t>
      </w:r>
    </w:p>
    <w:p>
      <w:pPr>
        <w:spacing w:after="20" w:before="0"/>
        <w:ind w:left="363"/>
      </w:pPr>
      <w:r>
        <w:rPr>
          <w:rFonts w:ascii="Consolas" w:hAnsi="Consolas"/>
          <w:color w:val="2B2B2B"/>
          <w:sz w:val="18"/>
        </w:rPr>
        <w:t xml:space="preserve">    "checkpoint_dir": "checkpoints",</w:t>
      </w:r>
    </w:p>
    <w:p>
      <w:pPr>
        <w:spacing w:after="20" w:before="0"/>
        <w:ind w:left="363"/>
      </w:pPr>
      <w:r>
        <w:rPr>
          <w:rFonts w:ascii="Consolas" w:hAnsi="Consolas"/>
          <w:color w:val="2B2B2B"/>
          <w:sz w:val="18"/>
        </w:rPr>
        <w:t>}</w:t>
      </w:r>
    </w:p>
    <w:p>
      <w:pPr>
        <w:spacing w:after="20" w:before="0"/>
        <w:ind w:left="363"/>
      </w:pPr>
      <w:r>
        <w:rPr>
          <w:rFonts w:ascii="Consolas" w:hAnsi="Consolas"/>
          <w:color w:val="2B2B2B"/>
          <w:sz w:val="18"/>
        </w:rPr>
        <w:t># ---- Dataset ----</w:t>
      </w:r>
    </w:p>
    <w:p>
      <w:pPr>
        <w:spacing w:after="20" w:before="0"/>
        <w:ind w:left="363"/>
      </w:pPr>
      <w:r>
        <w:rPr>
          <w:rFonts w:ascii="Consolas" w:hAnsi="Consolas"/>
          <w:color w:val="2B2B2B"/>
          <w:sz w:val="18"/>
        </w:rPr>
        <w:t>class LogSequenceDataset(Dataset):</w:t>
      </w:r>
    </w:p>
    <w:p>
      <w:pPr>
        <w:spacing w:after="20" w:before="0"/>
        <w:ind w:left="363"/>
      </w:pPr>
      <w:r>
        <w:rPr>
          <w:rFonts w:ascii="Consolas" w:hAnsi="Consolas"/>
          <w:color w:val="2B2B2B"/>
          <w:sz w:val="18"/>
        </w:rPr>
        <w:t xml:space="preserve">    def __init__(self, sequences, labels, max_len=128):</w:t>
      </w:r>
    </w:p>
    <w:p>
      <w:pPr>
        <w:spacing w:after="20" w:before="0"/>
        <w:ind w:left="363"/>
      </w:pPr>
      <w:r>
        <w:rPr>
          <w:rFonts w:ascii="Consolas" w:hAnsi="Consolas"/>
          <w:color w:val="2B2B2B"/>
          <w:sz w:val="18"/>
        </w:rPr>
        <w:t xml:space="preserve">        self.sequences = sequences</w:t>
      </w:r>
    </w:p>
    <w:p>
      <w:pPr>
        <w:spacing w:after="20" w:before="0"/>
        <w:ind w:left="363"/>
      </w:pPr>
      <w:r>
        <w:rPr>
          <w:rFonts w:ascii="Consolas" w:hAnsi="Consolas"/>
          <w:color w:val="2B2B2B"/>
          <w:sz w:val="18"/>
        </w:rPr>
        <w:t xml:space="preserve">        self.labels = labels</w:t>
      </w:r>
    </w:p>
    <w:p>
      <w:pPr>
        <w:spacing w:after="20" w:before="0"/>
        <w:ind w:left="363"/>
      </w:pPr>
      <w:r>
        <w:rPr>
          <w:rFonts w:ascii="Consolas" w:hAnsi="Consolas"/>
          <w:color w:val="2B2B2B"/>
          <w:sz w:val="18"/>
        </w:rPr>
        <w:t xml:space="preserve">        self.max_len = max_len</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def __len__(self):</w:t>
      </w:r>
    </w:p>
    <w:p>
      <w:pPr>
        <w:spacing w:after="20" w:before="0"/>
        <w:ind w:left="363"/>
      </w:pPr>
      <w:r>
        <w:rPr>
          <w:rFonts w:ascii="Consolas" w:hAnsi="Consolas"/>
          <w:color w:val="2B2B2B"/>
          <w:sz w:val="18"/>
        </w:rPr>
        <w:t xml:space="preserve">        return len(self.labels)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def __getitem__(self, idx):</w:t>
      </w:r>
    </w:p>
    <w:p>
      <w:pPr>
        <w:spacing w:after="20" w:before="0"/>
        <w:ind w:left="363"/>
      </w:pPr>
      <w:r>
        <w:rPr>
          <w:rFonts w:ascii="Consolas" w:hAnsi="Consolas"/>
          <w:color w:val="2B2B2B"/>
          <w:sz w:val="18"/>
        </w:rPr>
        <w:t xml:space="preserve">        seq = self.sequences[idx][:self.max_len]</w:t>
      </w:r>
    </w:p>
    <w:p>
      <w:pPr>
        <w:spacing w:after="20" w:before="0"/>
        <w:ind w:left="363"/>
      </w:pPr>
      <w:r>
        <w:rPr>
          <w:rFonts w:ascii="Consolas" w:hAnsi="Consolas"/>
          <w:color w:val="2B2B2B"/>
          <w:sz w:val="18"/>
        </w:rPr>
        <w:t xml:space="preserve">        seq += [0] * (self.max_len - len(seq))  # pad</w:t>
      </w:r>
    </w:p>
    <w:p>
      <w:pPr>
        <w:spacing w:after="20" w:before="0"/>
        <w:ind w:left="363"/>
      </w:pPr>
      <w:r>
        <w:rPr>
          <w:rFonts w:ascii="Consolas" w:hAnsi="Consolas"/>
          <w:color w:val="2B2B2B"/>
          <w:sz w:val="18"/>
        </w:rPr>
        <w:t xml:space="preserve">        return (</w:t>
      </w:r>
    </w:p>
    <w:p>
      <w:pPr>
        <w:spacing w:after="20" w:before="0"/>
        <w:ind w:left="363"/>
      </w:pPr>
      <w:r>
        <w:rPr>
          <w:rFonts w:ascii="Consolas" w:hAnsi="Consolas"/>
          <w:color w:val="2B2B2B"/>
          <w:sz w:val="18"/>
        </w:rPr>
        <w:t xml:space="preserve">            torch.tensor(seq, dtype=torch.long),</w:t>
      </w:r>
    </w:p>
    <w:p>
      <w:pPr>
        <w:spacing w:after="20" w:before="0"/>
        <w:ind w:left="363"/>
      </w:pPr>
      <w:r>
        <w:rPr>
          <w:rFonts w:ascii="Consolas" w:hAnsi="Consolas"/>
          <w:color w:val="2B2B2B"/>
          <w:sz w:val="18"/>
        </w:rPr>
        <w:t xml:space="preserve">            torch.tensor(self.labels[idx], dtype=torch.long),</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 Training function ----</w:t>
      </w:r>
    </w:p>
    <w:p>
      <w:pPr>
        <w:spacing w:after="20" w:before="0"/>
        <w:ind w:left="363"/>
      </w:pPr>
      <w:r>
        <w:rPr>
          <w:rFonts w:ascii="Consolas" w:hAnsi="Consolas"/>
          <w:color w:val="2B2B2B"/>
          <w:sz w:val="18"/>
        </w:rPr>
        <w:t>def train_model(model, train_loader, val_loader, config,</w:t>
      </w:r>
    </w:p>
    <w:p>
      <w:pPr>
        <w:spacing w:after="20" w:before="0"/>
        <w:ind w:left="363"/>
      </w:pPr>
      <w:r>
        <w:rPr>
          <w:rFonts w:ascii="Consolas" w:hAnsi="Consolas"/>
          <w:color w:val="2B2B2B"/>
          <w:sz w:val="18"/>
        </w:rPr>
        <w:t xml:space="preserve">                class_weights=None):</w:t>
      </w:r>
    </w:p>
    <w:p>
      <w:pPr>
        <w:spacing w:after="20" w:before="0"/>
        <w:ind w:left="363"/>
      </w:pPr>
      <w:r>
        <w:rPr>
          <w:rFonts w:ascii="Consolas" w:hAnsi="Consolas"/>
          <w:color w:val="2B2B2B"/>
          <w:sz w:val="18"/>
        </w:rPr>
        <w:t xml:space="preserve">    device = torch.device("cpu")</w:t>
      </w:r>
    </w:p>
    <w:p>
      <w:pPr>
        <w:spacing w:after="20" w:before="0"/>
        <w:ind w:left="363"/>
      </w:pPr>
      <w:r>
        <w:rPr>
          <w:rFonts w:ascii="Consolas" w:hAnsi="Consolas"/>
          <w:color w:val="2B2B2B"/>
          <w:sz w:val="18"/>
        </w:rPr>
        <w:t xml:space="preserve">    model = model.to(device)</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Loss function with class weights</w:t>
      </w:r>
    </w:p>
    <w:p>
      <w:pPr>
        <w:spacing w:after="20" w:before="0"/>
        <w:ind w:left="363"/>
      </w:pPr>
      <w:r>
        <w:rPr>
          <w:rFonts w:ascii="Consolas" w:hAnsi="Consolas"/>
          <w:color w:val="2B2B2B"/>
          <w:sz w:val="18"/>
        </w:rPr>
        <w:t xml:space="preserve">    loss_fn = nn.CrossEntropyLoss(</w:t>
      </w:r>
    </w:p>
    <w:p>
      <w:pPr>
        <w:spacing w:after="20" w:before="0"/>
        <w:ind w:left="363"/>
      </w:pPr>
      <w:r>
        <w:rPr>
          <w:rFonts w:ascii="Consolas" w:hAnsi="Consolas"/>
          <w:color w:val="2B2B2B"/>
          <w:sz w:val="18"/>
        </w:rPr>
        <w:t xml:space="preserve">        weight=class_weights.to(device) if class_weights else None</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optimizer = torch.optim.Adam(</w:t>
      </w:r>
    </w:p>
    <w:p>
      <w:pPr>
        <w:spacing w:after="20" w:before="0"/>
        <w:ind w:left="363"/>
      </w:pPr>
      <w:r>
        <w:rPr>
          <w:rFonts w:ascii="Consolas" w:hAnsi="Consolas"/>
          <w:color w:val="2B2B2B"/>
          <w:sz w:val="18"/>
        </w:rPr>
        <w:t xml:space="preserve">        model.parameters(),</w:t>
      </w:r>
    </w:p>
    <w:p>
      <w:pPr>
        <w:spacing w:after="20" w:before="0"/>
        <w:ind w:left="363"/>
      </w:pPr>
      <w:r>
        <w:rPr>
          <w:rFonts w:ascii="Consolas" w:hAnsi="Consolas"/>
          <w:color w:val="2B2B2B"/>
          <w:sz w:val="18"/>
        </w:rPr>
        <w:t xml:space="preserve">        lr=config["learning_rate"],</w:t>
      </w:r>
    </w:p>
    <w:p>
      <w:pPr>
        <w:spacing w:after="20" w:before="0"/>
        <w:ind w:left="363"/>
      </w:pPr>
      <w:r>
        <w:rPr>
          <w:rFonts w:ascii="Consolas" w:hAnsi="Consolas"/>
          <w:color w:val="2B2B2B"/>
          <w:sz w:val="18"/>
        </w:rPr>
        <w:t xml:space="preserve">        weight_decay=config["weight_decay"],</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scheduler = torch.optim.lr_scheduler.ReduceLROnPlateau(</w:t>
      </w:r>
    </w:p>
    <w:p>
      <w:pPr>
        <w:spacing w:after="20" w:before="0"/>
        <w:ind w:left="363"/>
      </w:pPr>
      <w:r>
        <w:rPr>
          <w:rFonts w:ascii="Consolas" w:hAnsi="Consolas"/>
          <w:color w:val="2B2B2B"/>
          <w:sz w:val="18"/>
        </w:rPr>
        <w:t xml:space="preserve">        optimizer, mode="min", factor=0.5, patience=3</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os.makedirs(config["checkpoint_dir"], exist_ok=True)</w:t>
      </w:r>
    </w:p>
    <w:p>
      <w:pPr>
        <w:spacing w:after="20" w:before="0"/>
        <w:ind w:left="363"/>
      </w:pPr>
      <w:r>
        <w:rPr>
          <w:rFonts w:ascii="Consolas" w:hAnsi="Consolas"/>
          <w:color w:val="2B2B2B"/>
          <w:sz w:val="18"/>
        </w:rPr>
        <w:t xml:space="preserve">    best_val_loss = float("inf")</w:t>
      </w:r>
    </w:p>
    <w:p>
      <w:pPr>
        <w:spacing w:after="20" w:before="0"/>
        <w:ind w:left="363"/>
      </w:pPr>
      <w:r>
        <w:rPr>
          <w:rFonts w:ascii="Consolas" w:hAnsi="Consolas"/>
          <w:color w:val="2B2B2B"/>
          <w:sz w:val="18"/>
        </w:rPr>
        <w:t xml:space="preserve">    patience_counter = 0</w:t>
      </w:r>
    </w:p>
    <w:p>
      <w:pPr>
        <w:spacing w:after="20" w:before="0"/>
        <w:ind w:left="363"/>
      </w:pPr>
      <w:r>
        <w:rPr>
          <w:rFonts w:ascii="Consolas" w:hAnsi="Consolas"/>
          <w:color w:val="2B2B2B"/>
          <w:sz w:val="18"/>
        </w:rPr>
        <w:t xml:space="preserve">    history = []</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for epoch in range(config["epochs"]):</w:t>
      </w:r>
    </w:p>
    <w:p>
      <w:pPr>
        <w:spacing w:after="20" w:before="0"/>
        <w:ind w:left="363"/>
      </w:pPr>
      <w:r>
        <w:rPr>
          <w:rFonts w:ascii="Consolas" w:hAnsi="Consolas"/>
          <w:color w:val="2B2B2B"/>
          <w:sz w:val="18"/>
        </w:rPr>
        <w:t xml:space="preserve">        start_time = time.time()</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 Training phase ---</w:t>
      </w:r>
    </w:p>
    <w:p>
      <w:pPr>
        <w:spacing w:after="20" w:before="0"/>
        <w:ind w:left="363"/>
      </w:pPr>
      <w:r>
        <w:rPr>
          <w:rFonts w:ascii="Consolas" w:hAnsi="Consolas"/>
          <w:color w:val="2B2B2B"/>
          <w:sz w:val="18"/>
        </w:rPr>
        <w:t xml:space="preserve">        model.train()</w:t>
      </w:r>
    </w:p>
    <w:p>
      <w:pPr>
        <w:spacing w:after="20" w:before="0"/>
        <w:ind w:left="363"/>
      </w:pPr>
      <w:r>
        <w:rPr>
          <w:rFonts w:ascii="Consolas" w:hAnsi="Consolas"/>
          <w:color w:val="2B2B2B"/>
          <w:sz w:val="18"/>
        </w:rPr>
        <w:t xml:space="preserve">        train_loss = 0</w:t>
      </w:r>
    </w:p>
    <w:p>
      <w:pPr>
        <w:spacing w:after="20" w:before="0"/>
        <w:ind w:left="363"/>
      </w:pPr>
      <w:r>
        <w:rPr>
          <w:rFonts w:ascii="Consolas" w:hAnsi="Consolas"/>
          <w:color w:val="2B2B2B"/>
          <w:sz w:val="18"/>
        </w:rPr>
        <w:t xml:space="preserve">        train_correct = 0</w:t>
      </w:r>
    </w:p>
    <w:p>
      <w:pPr>
        <w:spacing w:after="20" w:before="0"/>
        <w:ind w:left="363"/>
      </w:pPr>
      <w:r>
        <w:rPr>
          <w:rFonts w:ascii="Consolas" w:hAnsi="Consolas"/>
          <w:color w:val="2B2B2B"/>
          <w:sz w:val="18"/>
        </w:rPr>
        <w:t xml:space="preserve">        train_total = 0</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for batch_seqs, batch_labels in train_loader:</w:t>
      </w:r>
    </w:p>
    <w:p>
      <w:pPr>
        <w:spacing w:after="20" w:before="0"/>
        <w:ind w:left="363"/>
      </w:pPr>
      <w:r>
        <w:rPr>
          <w:rFonts w:ascii="Consolas" w:hAnsi="Consolas"/>
          <w:color w:val="2B2B2B"/>
          <w:sz w:val="18"/>
        </w:rPr>
        <w:t xml:space="preserve">            batch_seqs = batch_seqs.to(device)</w:t>
      </w:r>
    </w:p>
    <w:p>
      <w:pPr>
        <w:spacing w:after="20" w:before="0"/>
        <w:ind w:left="363"/>
      </w:pPr>
      <w:r>
        <w:rPr>
          <w:rFonts w:ascii="Consolas" w:hAnsi="Consolas"/>
          <w:color w:val="2B2B2B"/>
          <w:sz w:val="18"/>
        </w:rPr>
        <w:t xml:space="preserve">            batch_labels = batch_labels.to(device)</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optimizer.zero_grad()</w:t>
      </w:r>
    </w:p>
    <w:p>
      <w:pPr>
        <w:spacing w:after="20" w:before="0"/>
        <w:ind w:left="363"/>
      </w:pPr>
      <w:r>
        <w:rPr>
          <w:rFonts w:ascii="Consolas" w:hAnsi="Consolas"/>
          <w:color w:val="2B2B2B"/>
          <w:sz w:val="18"/>
        </w:rPr>
        <w:t xml:space="preserve">            logits = model(batch_seqs)</w:t>
      </w:r>
    </w:p>
    <w:p>
      <w:pPr>
        <w:spacing w:after="20" w:before="0"/>
        <w:ind w:left="363"/>
      </w:pPr>
      <w:r>
        <w:rPr>
          <w:rFonts w:ascii="Consolas" w:hAnsi="Consolas"/>
          <w:color w:val="2B2B2B"/>
          <w:sz w:val="18"/>
        </w:rPr>
        <w:t xml:space="preserve">            loss = loss_fn(logits, batch_labels)</w:t>
      </w:r>
    </w:p>
    <w:p>
      <w:pPr>
        <w:spacing w:after="20" w:before="0"/>
        <w:ind w:left="363"/>
      </w:pPr>
      <w:r>
        <w:rPr>
          <w:rFonts w:ascii="Consolas" w:hAnsi="Consolas"/>
          <w:color w:val="2B2B2B"/>
          <w:sz w:val="18"/>
        </w:rPr>
        <w:t xml:space="preserve">            loss.backward()</w:t>
      </w:r>
    </w:p>
    <w:p>
      <w:pPr>
        <w:spacing w:after="20" w:before="0"/>
        <w:ind w:left="363"/>
      </w:pPr>
      <w:r>
        <w:rPr>
          <w:rFonts w:ascii="Consolas" w:hAnsi="Consolas"/>
          <w:color w:val="2B2B2B"/>
          <w:sz w:val="18"/>
        </w:rPr>
        <w:t xml:space="preserve">            torch.nn.utils.clip_grad_norm_(model.parameters(), 1.0)</w:t>
      </w:r>
    </w:p>
    <w:p>
      <w:pPr>
        <w:spacing w:after="20" w:before="0"/>
        <w:ind w:left="363"/>
      </w:pPr>
      <w:r>
        <w:rPr>
          <w:rFonts w:ascii="Consolas" w:hAnsi="Consolas"/>
          <w:color w:val="2B2B2B"/>
          <w:sz w:val="18"/>
        </w:rPr>
        <w:t xml:space="preserve">            optimizer.step()</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train_loss += loss.item()</w:t>
      </w:r>
    </w:p>
    <w:p>
      <w:pPr>
        <w:spacing w:after="20" w:before="0"/>
        <w:ind w:left="363"/>
      </w:pPr>
      <w:r>
        <w:rPr>
          <w:rFonts w:ascii="Consolas" w:hAnsi="Consolas"/>
          <w:color w:val="2B2B2B"/>
          <w:sz w:val="18"/>
        </w:rPr>
        <w:t xml:space="preserve">            preds = logits.argmax(dim=-1)</w:t>
      </w:r>
    </w:p>
    <w:p>
      <w:pPr>
        <w:spacing w:after="20" w:before="0"/>
        <w:ind w:left="363"/>
      </w:pPr>
      <w:r>
        <w:rPr>
          <w:rFonts w:ascii="Consolas" w:hAnsi="Consolas"/>
          <w:color w:val="2B2B2B"/>
          <w:sz w:val="18"/>
        </w:rPr>
        <w:t xml:space="preserve">            train_correct += (preds == batch_labels).sum().item()</w:t>
      </w:r>
    </w:p>
    <w:p>
      <w:pPr>
        <w:spacing w:after="20" w:before="0"/>
        <w:ind w:left="363"/>
      </w:pPr>
      <w:r>
        <w:rPr>
          <w:rFonts w:ascii="Consolas" w:hAnsi="Consolas"/>
          <w:color w:val="2B2B2B"/>
          <w:sz w:val="18"/>
        </w:rPr>
        <w:t xml:space="preserve">            train_total += len(batch_labels)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avg_train_loss = train_loss / len(train_loader)</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 Validation phase ---</w:t>
      </w:r>
    </w:p>
    <w:p>
      <w:pPr>
        <w:spacing w:after="20" w:before="0"/>
        <w:ind w:left="363"/>
      </w:pPr>
      <w:r>
        <w:rPr>
          <w:rFonts w:ascii="Consolas" w:hAnsi="Consolas"/>
          <w:color w:val="2B2B2B"/>
          <w:sz w:val="18"/>
        </w:rPr>
        <w:t xml:space="preserve">        model.eval()</w:t>
      </w:r>
    </w:p>
    <w:p>
      <w:pPr>
        <w:spacing w:after="20" w:before="0"/>
        <w:ind w:left="363"/>
      </w:pPr>
      <w:r>
        <w:rPr>
          <w:rFonts w:ascii="Consolas" w:hAnsi="Consolas"/>
          <w:color w:val="2B2B2B"/>
          <w:sz w:val="18"/>
        </w:rPr>
        <w:t xml:space="preserve">        val_loss = 0</w:t>
      </w:r>
    </w:p>
    <w:p>
      <w:pPr>
        <w:spacing w:after="20" w:before="0"/>
        <w:ind w:left="363"/>
      </w:pPr>
      <w:r>
        <w:rPr>
          <w:rFonts w:ascii="Consolas" w:hAnsi="Consolas"/>
          <w:color w:val="2B2B2B"/>
          <w:sz w:val="18"/>
        </w:rPr>
        <w:t xml:space="preserve">        all_probs = []</w:t>
      </w:r>
    </w:p>
    <w:p>
      <w:pPr>
        <w:spacing w:after="20" w:before="0"/>
        <w:ind w:left="363"/>
      </w:pPr>
      <w:r>
        <w:rPr>
          <w:rFonts w:ascii="Consolas" w:hAnsi="Consolas"/>
          <w:color w:val="2B2B2B"/>
          <w:sz w:val="18"/>
        </w:rPr>
        <w:t xml:space="preserve">        all_labels = []</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with torch.no_grad():</w:t>
      </w:r>
    </w:p>
    <w:p>
      <w:pPr>
        <w:spacing w:after="20" w:before="0"/>
        <w:ind w:left="363"/>
      </w:pPr>
      <w:r>
        <w:rPr>
          <w:rFonts w:ascii="Consolas" w:hAnsi="Consolas"/>
          <w:color w:val="2B2B2B"/>
          <w:sz w:val="18"/>
        </w:rPr>
        <w:t xml:space="preserve">            for batch_seqs, batch_labels in val_loader:</w:t>
      </w:r>
    </w:p>
    <w:p>
      <w:pPr>
        <w:spacing w:after="20" w:before="0"/>
        <w:ind w:left="363"/>
      </w:pPr>
      <w:r>
        <w:rPr>
          <w:rFonts w:ascii="Consolas" w:hAnsi="Consolas"/>
          <w:color w:val="2B2B2B"/>
          <w:sz w:val="18"/>
        </w:rPr>
        <w:t xml:space="preserve">                batch_seqs = batch_seqs.to(device)</w:t>
      </w:r>
    </w:p>
    <w:p>
      <w:pPr>
        <w:spacing w:after="20" w:before="0"/>
        <w:ind w:left="363"/>
      </w:pPr>
      <w:r>
        <w:rPr>
          <w:rFonts w:ascii="Consolas" w:hAnsi="Consolas"/>
          <w:color w:val="2B2B2B"/>
          <w:sz w:val="18"/>
        </w:rPr>
        <w:t xml:space="preserve">                batch_labels = batch_labels.to(device)</w:t>
      </w:r>
    </w:p>
    <w:p>
      <w:pPr>
        <w:spacing w:after="20" w:before="0"/>
        <w:ind w:left="363"/>
      </w:pPr>
      <w:r>
        <w:rPr>
          <w:rFonts w:ascii="Consolas" w:hAnsi="Consolas"/>
          <w:color w:val="2B2B2B"/>
          <w:sz w:val="18"/>
        </w:rPr>
        <w:t xml:space="preserve">                logits = model(batch_seqs)</w:t>
      </w:r>
    </w:p>
    <w:p>
      <w:pPr>
        <w:spacing w:after="20" w:before="0"/>
        <w:ind w:left="363"/>
      </w:pPr>
      <w:r>
        <w:rPr>
          <w:rFonts w:ascii="Consolas" w:hAnsi="Consolas"/>
          <w:color w:val="2B2B2B"/>
          <w:sz w:val="18"/>
        </w:rPr>
        <w:t xml:space="preserve">                loss = loss_fn(logits, batch_labels)</w:t>
      </w:r>
    </w:p>
    <w:p>
      <w:pPr>
        <w:spacing w:after="20" w:before="0"/>
        <w:ind w:left="363"/>
      </w:pPr>
      <w:r>
        <w:rPr>
          <w:rFonts w:ascii="Consolas" w:hAnsi="Consolas"/>
          <w:color w:val="2B2B2B"/>
          <w:sz w:val="18"/>
        </w:rPr>
        <w:t xml:space="preserve">                val_loss += loss.item()</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probs = torch.softmax(logits, dim=-1)[:, 1]</w:t>
      </w:r>
    </w:p>
    <w:p>
      <w:pPr>
        <w:spacing w:after="20" w:before="0"/>
        <w:ind w:left="363"/>
      </w:pPr>
      <w:r>
        <w:rPr>
          <w:rFonts w:ascii="Consolas" w:hAnsi="Consolas"/>
          <w:color w:val="2B2B2B"/>
          <w:sz w:val="18"/>
        </w:rPr>
        <w:t xml:space="preserve">                all_probs.extend(probs.cpu().numpy())</w:t>
      </w:r>
    </w:p>
    <w:p>
      <w:pPr>
        <w:spacing w:after="20" w:before="0"/>
        <w:ind w:left="363"/>
      </w:pPr>
      <w:r>
        <w:rPr>
          <w:rFonts w:ascii="Consolas" w:hAnsi="Consolas"/>
          <w:color w:val="2B2B2B"/>
          <w:sz w:val="18"/>
        </w:rPr>
        <w:t xml:space="preserve">                all_labels.extend(batch_labels.cpu().numpy())</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avg_val_loss = val_loss / len(val_loader)</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PR-AUC</w:t>
      </w:r>
    </w:p>
    <w:p>
      <w:pPr>
        <w:spacing w:after="20" w:before="0"/>
        <w:ind w:left="363"/>
      </w:pPr>
      <w:r>
        <w:rPr>
          <w:rFonts w:ascii="Consolas" w:hAnsi="Consolas"/>
          <w:color w:val="2B2B2B"/>
          <w:sz w:val="18"/>
        </w:rPr>
        <w:t xml:space="preserve">        precision, recall, _ = precision_recall_curve(</w:t>
      </w:r>
    </w:p>
    <w:p>
      <w:pPr>
        <w:spacing w:after="20" w:before="0"/>
        <w:ind w:left="363"/>
      </w:pPr>
      <w:r>
        <w:rPr>
          <w:rFonts w:ascii="Consolas" w:hAnsi="Consolas"/>
          <w:color w:val="2B2B2B"/>
          <w:sz w:val="18"/>
        </w:rPr>
        <w:t xml:space="preserve">            all_labels, all_probs</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pr_auc = auc(recall, precision)</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elapsed = time.time() - start_time</w:t>
      </w:r>
    </w:p>
    <w:p>
      <w:pPr>
        <w:spacing w:after="20" w:before="0"/>
        <w:ind w:left="363"/>
      </w:pPr>
      <w:r>
        <w:rPr>
          <w:rFonts w:ascii="Consolas" w:hAnsi="Consolas"/>
          <w:color w:val="2B2B2B"/>
          <w:sz w:val="18"/>
        </w:rPr>
        <w:t xml:space="preserve">        scheduler.step(avg_val_loss)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epoch_info = {</w:t>
      </w:r>
    </w:p>
    <w:p>
      <w:pPr>
        <w:spacing w:after="20" w:before="0"/>
        <w:ind w:left="363"/>
      </w:pPr>
      <w:r>
        <w:rPr>
          <w:rFonts w:ascii="Consolas" w:hAnsi="Consolas"/>
          <w:color w:val="2B2B2B"/>
          <w:sz w:val="18"/>
        </w:rPr>
        <w:t xml:space="preserve">            "epoch": epoch + 1,</w:t>
      </w:r>
    </w:p>
    <w:p>
      <w:pPr>
        <w:spacing w:after="20" w:before="0"/>
        <w:ind w:left="363"/>
      </w:pPr>
      <w:r>
        <w:rPr>
          <w:rFonts w:ascii="Consolas" w:hAnsi="Consolas"/>
          <w:color w:val="2B2B2B"/>
          <w:sz w:val="18"/>
        </w:rPr>
        <w:t xml:space="preserve">            "train_loss": round(avg_train_loss, 4),</w:t>
      </w:r>
    </w:p>
    <w:p>
      <w:pPr>
        <w:spacing w:after="20" w:before="0"/>
        <w:ind w:left="363"/>
      </w:pPr>
      <w:r>
        <w:rPr>
          <w:rFonts w:ascii="Consolas" w:hAnsi="Consolas"/>
          <w:color w:val="2B2B2B"/>
          <w:sz w:val="18"/>
        </w:rPr>
        <w:t xml:space="preserve">            "val_loss": round(avg_val_loss, 4),</w:t>
      </w:r>
    </w:p>
    <w:p>
      <w:pPr>
        <w:spacing w:after="20" w:before="0"/>
        <w:ind w:left="363"/>
      </w:pPr>
      <w:r>
        <w:rPr>
          <w:rFonts w:ascii="Consolas" w:hAnsi="Consolas"/>
          <w:color w:val="2B2B2B"/>
          <w:sz w:val="18"/>
        </w:rPr>
        <w:t xml:space="preserve">            "pr_auc": round(pr_auc, 4),</w:t>
      </w:r>
    </w:p>
    <w:p>
      <w:pPr>
        <w:spacing w:after="20" w:before="0"/>
        <w:ind w:left="363"/>
      </w:pPr>
      <w:r>
        <w:rPr>
          <w:rFonts w:ascii="Consolas" w:hAnsi="Consolas"/>
          <w:color w:val="2B2B2B"/>
          <w:sz w:val="18"/>
        </w:rPr>
        <w:t xml:space="preserve">            "lr": optimizer.param_groups[0]["lr"],</w:t>
      </w:r>
    </w:p>
    <w:p>
      <w:pPr>
        <w:spacing w:after="20" w:before="0"/>
        <w:ind w:left="363"/>
      </w:pPr>
      <w:r>
        <w:rPr>
          <w:rFonts w:ascii="Consolas" w:hAnsi="Consolas"/>
          <w:color w:val="2B2B2B"/>
          <w:sz w:val="18"/>
        </w:rPr>
        <w:t xml:space="preserve">            "time_sec": round(elapsed, 1),</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history.append(epoch_info)</w:t>
      </w:r>
    </w:p>
    <w:p>
      <w:pPr>
        <w:spacing w:after="20" w:before="0"/>
        <w:ind w:left="363"/>
      </w:pPr>
      <w:r>
        <w:rPr>
          <w:rFonts w:ascii="Consolas" w:hAnsi="Consolas"/>
          <w:color w:val="2B2B2B"/>
          <w:sz w:val="18"/>
        </w:rPr>
        <w:t xml:space="preserve">        print(f"Epoch {epoch+1}/{config['epochs']} | "</w:t>
      </w:r>
    </w:p>
    <w:p>
      <w:pPr>
        <w:spacing w:after="20" w:before="0"/>
        <w:ind w:left="363"/>
      </w:pPr>
      <w:r>
        <w:rPr>
          <w:rFonts w:ascii="Consolas" w:hAnsi="Consolas"/>
          <w:color w:val="2B2B2B"/>
          <w:sz w:val="18"/>
        </w:rPr>
        <w:t xml:space="preserve">              f"Train Loss: {avg_train_loss:.4f} | "</w:t>
      </w:r>
    </w:p>
    <w:p>
      <w:pPr>
        <w:spacing w:after="20" w:before="0"/>
        <w:ind w:left="363"/>
      </w:pPr>
      <w:r>
        <w:rPr>
          <w:rFonts w:ascii="Consolas" w:hAnsi="Consolas"/>
          <w:color w:val="2B2B2B"/>
          <w:sz w:val="18"/>
        </w:rPr>
        <w:t xml:space="preserve">              f"Val Loss: {avg_val_loss:.4f} | "</w:t>
      </w:r>
    </w:p>
    <w:p>
      <w:pPr>
        <w:spacing w:after="20" w:before="0"/>
        <w:ind w:left="363"/>
      </w:pPr>
      <w:r>
        <w:rPr>
          <w:rFonts w:ascii="Consolas" w:hAnsi="Consolas"/>
          <w:color w:val="2B2B2B"/>
          <w:sz w:val="18"/>
        </w:rPr>
        <w:t xml:space="preserve">              f"PR-AUC: {pr_auc:.4f} | "</w:t>
      </w:r>
    </w:p>
    <w:p>
      <w:pPr>
        <w:spacing w:after="20" w:before="0"/>
        <w:ind w:left="363"/>
      </w:pPr>
      <w:r>
        <w:rPr>
          <w:rFonts w:ascii="Consolas" w:hAnsi="Consolas"/>
          <w:color w:val="2B2B2B"/>
          <w:sz w:val="18"/>
        </w:rPr>
        <w:t xml:space="preserve">              f"Time: {elapsed:.1f}s")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Checkpointing</w:t>
      </w:r>
    </w:p>
    <w:p>
      <w:pPr>
        <w:spacing w:after="20" w:before="0"/>
        <w:ind w:left="363"/>
      </w:pPr>
      <w:r>
        <w:rPr>
          <w:rFonts w:ascii="Consolas" w:hAnsi="Consolas"/>
          <w:color w:val="2B2B2B"/>
          <w:sz w:val="18"/>
        </w:rPr>
        <w:t xml:space="preserve">        if avg_val_loss &lt; best_val_loss:</w:t>
      </w:r>
    </w:p>
    <w:p>
      <w:pPr>
        <w:spacing w:after="20" w:before="0"/>
        <w:ind w:left="363"/>
      </w:pPr>
      <w:r>
        <w:rPr>
          <w:rFonts w:ascii="Consolas" w:hAnsi="Consolas"/>
          <w:color w:val="2B2B2B"/>
          <w:sz w:val="18"/>
        </w:rPr>
        <w:t xml:space="preserve">            best_val_loss = avg_val_loss</w:t>
      </w:r>
    </w:p>
    <w:p>
      <w:pPr>
        <w:spacing w:after="20" w:before="0"/>
        <w:ind w:left="363"/>
      </w:pPr>
      <w:r>
        <w:rPr>
          <w:rFonts w:ascii="Consolas" w:hAnsi="Consolas"/>
          <w:color w:val="2B2B2B"/>
          <w:sz w:val="18"/>
        </w:rPr>
        <w:t xml:space="preserve">            patience_counter = 0</w:t>
      </w:r>
    </w:p>
    <w:p>
      <w:pPr>
        <w:spacing w:after="20" w:before="0"/>
        <w:ind w:left="363"/>
      </w:pPr>
      <w:r>
        <w:rPr>
          <w:rFonts w:ascii="Consolas" w:hAnsi="Consolas"/>
          <w:color w:val="2B2B2B"/>
          <w:sz w:val="18"/>
        </w:rPr>
        <w:t xml:space="preserve">            torch.save({</w:t>
      </w:r>
    </w:p>
    <w:p>
      <w:pPr>
        <w:spacing w:after="20" w:before="0"/>
        <w:ind w:left="363"/>
      </w:pPr>
      <w:r>
        <w:rPr>
          <w:rFonts w:ascii="Consolas" w:hAnsi="Consolas"/>
          <w:color w:val="2B2B2B"/>
          <w:sz w:val="18"/>
        </w:rPr>
        <w:t xml:space="preserve">                "epoch": epoch + 1,</w:t>
      </w:r>
    </w:p>
    <w:p>
      <w:pPr>
        <w:spacing w:after="20" w:before="0"/>
        <w:ind w:left="363"/>
      </w:pPr>
      <w:r>
        <w:rPr>
          <w:rFonts w:ascii="Consolas" w:hAnsi="Consolas"/>
          <w:color w:val="2B2B2B"/>
          <w:sz w:val="18"/>
        </w:rPr>
        <w:t xml:space="preserve">                "model_state_dict": model.state_dict(),</w:t>
      </w:r>
    </w:p>
    <w:p>
      <w:pPr>
        <w:spacing w:after="20" w:before="0"/>
        <w:ind w:left="363"/>
      </w:pPr>
      <w:r>
        <w:rPr>
          <w:rFonts w:ascii="Consolas" w:hAnsi="Consolas"/>
          <w:color w:val="2B2B2B"/>
          <w:sz w:val="18"/>
        </w:rPr>
        <w:t xml:space="preserve">                "optimizer_state_dict": optimizer.state_dict(),</w:t>
      </w:r>
    </w:p>
    <w:p>
      <w:pPr>
        <w:spacing w:after="20" w:before="0"/>
        <w:ind w:left="363"/>
      </w:pPr>
      <w:r>
        <w:rPr>
          <w:rFonts w:ascii="Consolas" w:hAnsi="Consolas"/>
          <w:color w:val="2B2B2B"/>
          <w:sz w:val="18"/>
        </w:rPr>
        <w:t xml:space="preserve">                "val_loss": avg_val_loss,</w:t>
      </w:r>
    </w:p>
    <w:p>
      <w:pPr>
        <w:spacing w:after="20" w:before="0"/>
        <w:ind w:left="363"/>
      </w:pPr>
      <w:r>
        <w:rPr>
          <w:rFonts w:ascii="Consolas" w:hAnsi="Consolas"/>
          <w:color w:val="2B2B2B"/>
          <w:sz w:val="18"/>
        </w:rPr>
        <w:t xml:space="preserve">                "pr_auc": pr_auc,</w:t>
      </w:r>
    </w:p>
    <w:p>
      <w:pPr>
        <w:spacing w:after="20" w:before="0"/>
        <w:ind w:left="363"/>
      </w:pPr>
      <w:r>
        <w:rPr>
          <w:rFonts w:ascii="Consolas" w:hAnsi="Consolas"/>
          <w:color w:val="2B2B2B"/>
          <w:sz w:val="18"/>
        </w:rPr>
        <w:t xml:space="preserve">                "config": config,</w:t>
      </w:r>
    </w:p>
    <w:p>
      <w:pPr>
        <w:spacing w:after="20" w:before="0"/>
        <w:ind w:left="363"/>
      </w:pPr>
      <w:r>
        <w:rPr>
          <w:rFonts w:ascii="Consolas" w:hAnsi="Consolas"/>
          <w:color w:val="2B2B2B"/>
          <w:sz w:val="18"/>
        </w:rPr>
        <w:t xml:space="preserve">            }, f"{config['checkpoint_dir']}/best_model.pt")</w:t>
      </w:r>
    </w:p>
    <w:p>
      <w:pPr>
        <w:spacing w:after="20" w:before="0"/>
        <w:ind w:left="363"/>
      </w:pPr>
      <w:r>
        <w:rPr>
          <w:rFonts w:ascii="Consolas" w:hAnsi="Consolas"/>
          <w:color w:val="2B2B2B"/>
          <w:sz w:val="18"/>
        </w:rPr>
        <w:t xml:space="preserve">            print(f"  -&gt; Saved best model (val_loss={avg_val_loss:.4f})")</w:t>
      </w:r>
    </w:p>
    <w:p>
      <w:pPr>
        <w:spacing w:after="20" w:before="0"/>
        <w:ind w:left="363"/>
      </w:pPr>
      <w:r>
        <w:rPr>
          <w:rFonts w:ascii="Consolas" w:hAnsi="Consolas"/>
          <w:color w:val="2B2B2B"/>
          <w:sz w:val="18"/>
        </w:rPr>
        <w:t xml:space="preserve">        else:</w:t>
      </w:r>
    </w:p>
    <w:p>
      <w:pPr>
        <w:spacing w:after="20" w:before="0"/>
        <w:ind w:left="363"/>
      </w:pPr>
      <w:r>
        <w:rPr>
          <w:rFonts w:ascii="Consolas" w:hAnsi="Consolas"/>
          <w:color w:val="2B2B2B"/>
          <w:sz w:val="18"/>
        </w:rPr>
        <w:t xml:space="preserve">            patience_counter += 1</w:t>
      </w:r>
    </w:p>
    <w:p>
      <w:pPr>
        <w:spacing w:after="20" w:before="0"/>
        <w:ind w:left="363"/>
      </w:pPr>
      <w:r>
        <w:rPr>
          <w:rFonts w:ascii="Consolas" w:hAnsi="Consolas"/>
          <w:color w:val="2B2B2B"/>
          <w:sz w:val="18"/>
        </w:rPr>
        <w:t xml:space="preserve">            if patience_counter &gt;= config["patience"]:</w:t>
      </w:r>
    </w:p>
    <w:p>
      <w:pPr>
        <w:spacing w:after="20" w:before="0"/>
        <w:ind w:left="363"/>
      </w:pPr>
      <w:r>
        <w:rPr>
          <w:rFonts w:ascii="Consolas" w:hAnsi="Consolas"/>
          <w:color w:val="2B2B2B"/>
          <w:sz w:val="18"/>
        </w:rPr>
        <w:t xml:space="preserve">                print(f"Early stopping at epoch {epoch+1}")</w:t>
      </w:r>
    </w:p>
    <w:p>
      <w:pPr>
        <w:spacing w:after="20" w:before="0"/>
        <w:ind w:left="363"/>
      </w:pPr>
      <w:r>
        <w:rPr>
          <w:rFonts w:ascii="Consolas" w:hAnsi="Consolas"/>
          <w:color w:val="2B2B2B"/>
          <w:sz w:val="18"/>
        </w:rPr>
        <w:t xml:space="preserve">                break</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Save training history</w:t>
      </w:r>
    </w:p>
    <w:p>
      <w:pPr>
        <w:spacing w:after="20" w:before="0"/>
        <w:ind w:left="363"/>
      </w:pPr>
      <w:r>
        <w:rPr>
          <w:rFonts w:ascii="Consolas" w:hAnsi="Consolas"/>
          <w:color w:val="2B2B2B"/>
          <w:sz w:val="18"/>
        </w:rPr>
        <w:t xml:space="preserve">    with open(f"{config['checkpoint_dir']}/history.json", "w") as f:</w:t>
      </w:r>
    </w:p>
    <w:p>
      <w:pPr>
        <w:spacing w:after="20" w:before="0"/>
        <w:ind w:left="363"/>
      </w:pPr>
      <w:r>
        <w:rPr>
          <w:rFonts w:ascii="Consolas" w:hAnsi="Consolas"/>
          <w:color w:val="2B2B2B"/>
          <w:sz w:val="18"/>
        </w:rPr>
        <w:t xml:space="preserve">        json.dump(history, f, indent=2)</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return history</w:t>
      </w:r>
    </w:p>
    <w:p>
      <w:pPr>
        <w:pStyle w:val="Heading2"/>
      </w:pPr>
      <w:r>
        <w:t>10.2 Key Training Decisions Explained</w:t>
      </w:r>
    </w:p>
    <w:p>
      <w:pPr>
        <w:pStyle w:val="Heading3"/>
      </w:pPr>
      <w:r>
        <w:t>Learning Rate: 1e-4</w:t>
      </w:r>
    </w:p>
    <w:p>
      <w:r>
        <w:t>A common starting point for Adam optimizer with Transformer models. Not too aggressive (would destabilize training) and not too conservative (would train slowly). The ReduceLROnPlateau scheduler halves the rate when validation loss plateaus.</w:t>
      </w:r>
    </w:p>
    <w:p>
      <w:pPr>
        <w:pStyle w:val="Heading3"/>
      </w:pPr>
      <w:r>
        <w:t>Batch Size: 64</w:t>
      </w:r>
    </w:p>
    <w:p>
      <w:r>
        <w:t>With 32GB RAM, batch size 64 for sequences of length 128 with 128-dim embeddings uses approximately: 64 * 128 * 128 * 4 bytes = ~4MB for the input tensor alone. With model activations and gradients, total memory stays well under 8GB. You can increase to 128 if training is too slow or decrease to 32 if memory is tight.</w:t>
      </w:r>
    </w:p>
    <w:p>
      <w:pPr>
        <w:pStyle w:val="Heading3"/>
      </w:pPr>
      <w:r>
        <w:t>Gradient Clipping</w:t>
      </w:r>
    </w:p>
    <w:p>
      <w:r>
        <w:t>clip_grad_norm_(model.parameters(), 1.0) prevents exploding gradients by capping the total gradient norm to 1.0. This is standard practice for Transformer training and prevents occasional bad batches from destabilizing the model.</w:t>
      </w:r>
    </w:p>
    <w:p>
      <w:pPr>
        <w:pStyle w:val="Heading3"/>
      </w:pPr>
      <w:r>
        <w:t>ReduceLROnPlateau Scheduler</w:t>
      </w:r>
    </w:p>
    <w:p>
      <w:r>
        <w:t>Automatically reduces the learning rate by half when validation loss has not improved for 3 consecutive epochs. This fine-tuning helps the model converge to a better minimum in later stages of training.</w:t>
      </w:r>
    </w:p>
    <w:p>
      <w:pPr>
        <w:pStyle w:val="Heading2"/>
      </w:pPr>
      <w:r>
        <w:t>10.3 Expected Training Time</w:t>
      </w:r>
    </w:p>
    <w:p>
      <w:r>
        <w:t>On a 32GB RAM CPU machine:</w:t>
      </w:r>
    </w:p>
    <w:p>
      <w:pPr>
        <w:pStyle w:val="ListBullet"/>
      </w:pPr>
      <w:r>
        <w:t>Per epoch: 2–10 minutes depending on dataset size and CPU speed.</w:t>
      </w:r>
    </w:p>
    <w:p>
      <w:pPr>
        <w:pStyle w:val="ListBullet"/>
      </w:pPr>
      <w:r>
        <w:t>Total (30–50 epochs with early stopping): 2–8 hours.</w:t>
      </w:r>
    </w:p>
    <w:p>
      <w:pPr>
        <w:pStyle w:val="ListBullet"/>
      </w:pPr>
      <w:r>
        <w:t>Memory usage: 4–8 GB (plenty of headroom on 32GB).</w:t>
      </w:r>
    </w:p>
    <w:p>
      <w:r>
        <w:t>Tip: Use PyTorch’s built-in profiler to identify bottlenecks if training seems slow. Data loading is often the bottleneck — increase num_workers in DataLoader.</w:t>
      </w:r>
    </w:p>
    <w:p>
      <w:pPr>
        <w:pStyle w:val="Heading2"/>
      </w:pPr>
      <w:r>
        <w:t>10.4 Monitoring Training Progress</w:t>
      </w:r>
    </w:p>
    <w:p>
      <w:r>
        <w:t>Watch for these patterns:</w:t>
      </w:r>
    </w:p>
    <w:p>
      <w:pPr>
        <w:pStyle w:val="ListBullet"/>
      </w:pPr>
      <w:r>
        <w:rPr>
          <w:b/>
        </w:rPr>
        <w:t xml:space="preserve">Healthy training: </w:t>
      </w:r>
      <w:r>
        <w:t>Both training and validation loss decrease. Small gap between them. PR-AUC steadily increases.</w:t>
      </w:r>
    </w:p>
    <w:p>
      <w:pPr>
        <w:pStyle w:val="ListBullet"/>
      </w:pPr>
      <w:r>
        <w:rPr>
          <w:b/>
        </w:rPr>
        <w:t xml:space="preserve">Overfitting: </w:t>
      </w:r>
      <w:r>
        <w:t>Training loss keeps decreasing but validation loss starts increasing. PR-AUC on validation plateaus or drops. Increase dropout or reduce model size.</w:t>
      </w:r>
    </w:p>
    <w:p>
      <w:pPr>
        <w:pStyle w:val="ListBullet"/>
      </w:pPr>
      <w:r>
        <w:rPr>
          <w:b/>
        </w:rPr>
        <w:t xml:space="preserve">Underfitting: </w:t>
      </w:r>
      <w:r>
        <w:t>Both losses plateau at high values. PR-AUC is low. Increase model size, train longer, or check preprocessing.</w:t>
      </w:r>
    </w:p>
    <w:p>
      <w:pPr>
        <w:pStyle w:val="ListBullet"/>
      </w:pPr>
      <w:r>
        <w:rPr>
          <w:b/>
        </w:rPr>
        <w:t xml:space="preserve">Learning rate too high: </w:t>
      </w:r>
      <w:r>
        <w:t>Loss jumps around erratically or diverges (goes to infinity). Reduce learning rate.</w:t>
      </w:r>
    </w:p>
    <w:p>
      <w:pPr>
        <w:pStyle w:val="Heading2"/>
      </w:pPr>
      <w:r>
        <w:t>10.5 Resuming Training</w:t>
      </w:r>
    </w:p>
    <w:p>
      <w:pPr>
        <w:spacing w:after="20" w:before="0"/>
        <w:ind w:left="363"/>
      </w:pPr>
      <w:r>
        <w:rPr>
          <w:rFonts w:ascii="Consolas" w:hAnsi="Consolas"/>
          <w:color w:val="2B2B2B"/>
          <w:sz w:val="18"/>
        </w:rPr>
        <w:t># Load checkpoint and resume</w:t>
      </w:r>
    </w:p>
    <w:p>
      <w:pPr>
        <w:spacing w:after="20" w:before="0"/>
        <w:ind w:left="363"/>
      </w:pPr>
      <w:r>
        <w:rPr>
          <w:rFonts w:ascii="Consolas" w:hAnsi="Consolas"/>
          <w:color w:val="2B2B2B"/>
          <w:sz w:val="18"/>
        </w:rPr>
        <w:t>checkpoint = torch.load("checkpoints/best_model.pt")</w:t>
      </w:r>
    </w:p>
    <w:p>
      <w:pPr>
        <w:spacing w:after="20" w:before="0"/>
        <w:ind w:left="363"/>
      </w:pPr>
      <w:r>
        <w:rPr>
          <w:rFonts w:ascii="Consolas" w:hAnsi="Consolas"/>
          <w:color w:val="2B2B2B"/>
          <w:sz w:val="18"/>
        </w:rPr>
        <w:t>model.load_state_dict(checkpoint["model_state_dict"])</w:t>
      </w:r>
    </w:p>
    <w:p>
      <w:pPr>
        <w:spacing w:after="20" w:before="0"/>
        <w:ind w:left="363"/>
      </w:pPr>
      <w:r>
        <w:rPr>
          <w:rFonts w:ascii="Consolas" w:hAnsi="Consolas"/>
          <w:color w:val="2B2B2B"/>
          <w:sz w:val="18"/>
        </w:rPr>
        <w:t>optimizer.load_state_dict(checkpoint["optimizer_state_dict"])</w:t>
      </w:r>
    </w:p>
    <w:p>
      <w:pPr>
        <w:spacing w:after="20" w:before="0"/>
        <w:ind w:left="363"/>
      </w:pPr>
      <w:r>
        <w:rPr>
          <w:rFonts w:ascii="Consolas" w:hAnsi="Consolas"/>
          <w:color w:val="2B2B2B"/>
          <w:sz w:val="18"/>
        </w:rPr>
        <w:t>start_epoch = checkpoint["epoch"]</w:t>
      </w:r>
    </w:p>
    <w:p>
      <w:pPr>
        <w:spacing w:after="20" w:before="0"/>
        <w:ind w:left="363"/>
      </w:pPr>
      <w:r>
        <w:rPr>
          <w:rFonts w:ascii="Consolas" w:hAnsi="Consolas"/>
          <w:color w:val="2B2B2B"/>
          <w:sz w:val="18"/>
        </w:rPr>
        <w:t>print(f"Resuming from epoch {start_epoch}")</w:t>
      </w:r>
    </w:p>
    <w:p>
      <w:pPr>
        <w:pStyle w:val="Heading2"/>
      </w:pPr>
      <w:r>
        <w:t>10.6 Setting Up on an Azure VM</w:t>
      </w:r>
    </w:p>
    <w:p>
      <w:r>
        <w:t>As an Azure infrastructure engineer, you can provision a training VM quickly:</w:t>
      </w:r>
    </w:p>
    <w:p>
      <w:pPr>
        <w:spacing w:after="20" w:before="0"/>
        <w:ind w:left="363"/>
      </w:pPr>
      <w:r>
        <w:rPr>
          <w:rFonts w:ascii="Consolas" w:hAnsi="Consolas"/>
          <w:color w:val="2B2B2B"/>
          <w:sz w:val="18"/>
        </w:rPr>
        <w:t># Provision VM (Bicep or CLI)</w:t>
      </w:r>
    </w:p>
    <w:p>
      <w:pPr>
        <w:spacing w:after="20" w:before="0"/>
        <w:ind w:left="363"/>
      </w:pPr>
      <w:r>
        <w:rPr>
          <w:rFonts w:ascii="Consolas" w:hAnsi="Consolas"/>
          <w:color w:val="2B2B2B"/>
          <w:sz w:val="18"/>
        </w:rPr>
        <w:t>az vm create \</w:t>
      </w:r>
    </w:p>
    <w:p>
      <w:pPr>
        <w:spacing w:after="20" w:before="0"/>
        <w:ind w:left="363"/>
      </w:pPr>
      <w:r>
        <w:rPr>
          <w:rFonts w:ascii="Consolas" w:hAnsi="Consolas"/>
          <w:color w:val="2B2B2B"/>
          <w:sz w:val="18"/>
        </w:rPr>
        <w:t xml:space="preserve">    --resource-group rg-ml-training \</w:t>
      </w:r>
    </w:p>
    <w:p>
      <w:pPr>
        <w:spacing w:after="20" w:before="0"/>
        <w:ind w:left="363"/>
      </w:pPr>
      <w:r>
        <w:rPr>
          <w:rFonts w:ascii="Consolas" w:hAnsi="Consolas"/>
          <w:color w:val="2B2B2B"/>
          <w:sz w:val="18"/>
        </w:rPr>
        <w:t xml:space="preserve">    --name vm-log-anomaly-training \</w:t>
      </w:r>
    </w:p>
    <w:p>
      <w:pPr>
        <w:spacing w:after="20" w:before="0"/>
        <w:ind w:left="363"/>
      </w:pPr>
      <w:r>
        <w:rPr>
          <w:rFonts w:ascii="Consolas" w:hAnsi="Consolas"/>
          <w:color w:val="2B2B2B"/>
          <w:sz w:val="18"/>
        </w:rPr>
        <w:t xml:space="preserve">    --image Ubuntu2204 \</w:t>
      </w:r>
    </w:p>
    <w:p>
      <w:pPr>
        <w:spacing w:after="20" w:before="0"/>
        <w:ind w:left="363"/>
      </w:pPr>
      <w:r>
        <w:rPr>
          <w:rFonts w:ascii="Consolas" w:hAnsi="Consolas"/>
          <w:color w:val="2B2B2B"/>
          <w:sz w:val="18"/>
        </w:rPr>
        <w:t xml:space="preserve">    --size Standard_D8s_v3 \</w:t>
      </w:r>
    </w:p>
    <w:p>
      <w:pPr>
        <w:spacing w:after="20" w:before="0"/>
        <w:ind w:left="363"/>
      </w:pPr>
      <w:r>
        <w:rPr>
          <w:rFonts w:ascii="Consolas" w:hAnsi="Consolas"/>
          <w:color w:val="2B2B2B"/>
          <w:sz w:val="18"/>
        </w:rPr>
        <w:t xml:space="preserve">    --admin-username azureuser \</w:t>
      </w:r>
    </w:p>
    <w:p>
      <w:pPr>
        <w:spacing w:after="20" w:before="0"/>
        <w:ind w:left="363"/>
      </w:pPr>
      <w:r>
        <w:rPr>
          <w:rFonts w:ascii="Consolas" w:hAnsi="Consolas"/>
          <w:color w:val="2B2B2B"/>
          <w:sz w:val="18"/>
        </w:rPr>
        <w:t xml:space="preserve">    --generate-ssh-keys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SSH in and set up environment</w:t>
      </w:r>
    </w:p>
    <w:p>
      <w:pPr>
        <w:spacing w:after="20" w:before="0"/>
        <w:ind w:left="363"/>
      </w:pPr>
      <w:r>
        <w:rPr>
          <w:rFonts w:ascii="Consolas" w:hAnsi="Consolas"/>
          <w:color w:val="2B2B2B"/>
          <w:sz w:val="18"/>
        </w:rPr>
        <w:t>ssh azureuser@&lt;vm-ip&gt;</w:t>
      </w:r>
    </w:p>
    <w:p>
      <w:pPr>
        <w:spacing w:after="20" w:before="0"/>
        <w:ind w:left="363"/>
      </w:pPr>
      <w:r>
        <w:rPr>
          <w:rFonts w:ascii="Consolas" w:hAnsi="Consolas"/>
          <w:color w:val="2B2B2B"/>
          <w:sz w:val="18"/>
        </w:rPr>
        <w:t>sudo apt update &amp;&amp; sudo apt install -y python3-pip python3-venv</w:t>
      </w:r>
    </w:p>
    <w:p>
      <w:pPr>
        <w:spacing w:after="20" w:before="0"/>
        <w:ind w:left="363"/>
      </w:pPr>
      <w:r>
        <w:rPr>
          <w:rFonts w:ascii="Consolas" w:hAnsi="Consolas"/>
          <w:color w:val="2B2B2B"/>
          <w:sz w:val="18"/>
        </w:rPr>
        <w:t>python3 -m venv .venv &amp;&amp; source .venv/bin/activate</w:t>
      </w:r>
    </w:p>
    <w:p>
      <w:pPr>
        <w:spacing w:after="20" w:before="0"/>
        <w:ind w:left="363"/>
      </w:pPr>
      <w:r>
        <w:rPr>
          <w:rFonts w:ascii="Consolas" w:hAnsi="Consolas"/>
          <w:color w:val="2B2B2B"/>
          <w:sz w:val="18"/>
        </w:rPr>
        <w:t>pip install torch --index-url https://download.pytorch.org/whl/cpu</w:t>
      </w:r>
    </w:p>
    <w:p>
      <w:pPr>
        <w:spacing w:after="20" w:before="0"/>
        <w:ind w:left="363"/>
      </w:pPr>
      <w:r>
        <w:rPr>
          <w:rFonts w:ascii="Consolas" w:hAnsi="Consolas"/>
          <w:color w:val="2B2B2B"/>
          <w:sz w:val="18"/>
        </w:rPr>
        <w:t>pip install scikit-learn drain3 pandas numpy</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Upload your code and data, then run training</w:t>
      </w:r>
    </w:p>
    <w:p>
      <w:pPr>
        <w:spacing w:after="20" w:before="0"/>
        <w:ind w:left="363"/>
      </w:pPr>
      <w:r>
        <w:rPr>
          <w:rFonts w:ascii="Consolas" w:hAnsi="Consolas"/>
          <w:color w:val="2B2B2B"/>
          <w:sz w:val="18"/>
        </w:rPr>
        <w:t>python train.py</w:t>
      </w:r>
    </w:p>
    <w:p>
      <w:pPr>
        <w:spacing w:before="240" w:after="240"/>
        <w:ind w:left="720"/>
      </w:pPr>
      <w:r>
        <w:rPr>
          <w:b/>
          <w:color w:val="0B5594"/>
        </w:rPr>
        <w:t xml:space="preserve">✅ KEY TAKEAWAY: </w:t>
      </w:r>
      <w:r>
        <w:rPr>
          <w:i/>
        </w:rPr>
        <w:t>Training is an iterative loop: forward pass → loss → backward → optimizer step. Monitor both training and validation loss to detect overfitting. Use early stopping and checkpointing to get the best model. On a 32GB CPU VM, expect 2–8 hours of training time for our ~2M parameter model.</w:t>
      </w:r>
    </w:p>
    <w:p>
      <w:r>
        <w:br w:type="page"/>
      </w:r>
    </w:p>
    <w:p>
      <w:pPr>
        <w:pStyle w:val="Heading1"/>
      </w:pPr>
      <w:r>
        <w:t>Chapter 11: Evaluation</w:t>
      </w:r>
    </w:p>
    <w:p>
      <w:pPr>
        <w:pStyle w:val="Heading2"/>
      </w:pPr>
      <w:r>
        <w:t>11.1 Why Accuracy Is NOT the Right Metric</w:t>
      </w:r>
    </w:p>
    <w:p>
      <w:r>
        <w:t>We covered this briefly in Chapter 3, but it is so important it deserves a full treatment. Consider our dataset:</w:t>
      </w:r>
    </w:p>
    <w:p>
      <w:pPr>
        <w:pStyle w:val="ListBullet"/>
      </w:pPr>
      <w:r>
        <w:t>Normal sequences: ~558,000 (97%)</w:t>
      </w:r>
    </w:p>
    <w:p>
      <w:pPr>
        <w:pStyle w:val="ListBullet"/>
      </w:pPr>
      <w:r>
        <w:t>Anomalous sequences: ~17,000 (3%)</w:t>
      </w:r>
    </w:p>
    <w:p>
      <w:r>
        <w:t>A model that always predicts "normal" achieves 97% accuracy. That sounds great, but it catches zero anomalies — which defeats the entire purpose. We need metrics that focus on how well the model detects the rare anomaly class.</w:t>
      </w:r>
    </w:p>
    <w:p>
      <w:pPr>
        <w:pStyle w:val="Heading2"/>
      </w:pPr>
      <w:r>
        <w:t>11.2 Precision, Recall, and F1</w:t>
      </w:r>
    </w:p>
    <w:p>
      <w:pPr>
        <w:pStyle w:val="Heading3"/>
      </w:pPr>
      <w:r>
        <w:t>Precision</w:t>
      </w:r>
    </w:p>
    <w:p>
      <w:r>
        <w:t>Of all sequences the model predicted as anomalous, what fraction actually were anomalous?</w:t>
      </w:r>
    </w:p>
    <w:p>
      <w:r>
        <w:t>Precision = True Positives / (True Positives + False Positives)</w:t>
      </w:r>
    </w:p>
    <w:p>
      <w:r>
        <w:t>High precision = few false alarms. When the model says "anomaly," it is usually right.</w:t>
      </w:r>
    </w:p>
    <w:p>
      <w:pPr>
        <w:pStyle w:val="Heading3"/>
      </w:pPr>
      <w:r>
        <w:t>Recall (Sensitivity)</w:t>
      </w:r>
    </w:p>
    <w:p>
      <w:r>
        <w:t>Of all truly anomalous sequences, what fraction did the model catch?</w:t>
      </w:r>
    </w:p>
    <w:p>
      <w:r>
        <w:t>Recall = True Positives / (True Positives + False Negatives)</w:t>
      </w:r>
    </w:p>
    <w:p>
      <w:r>
        <w:t>High recall = catches most anomalies. Few are missed.</w:t>
      </w:r>
    </w:p>
    <w:p>
      <w:pPr>
        <w:pStyle w:val="Heading3"/>
      </w:pPr>
      <w:r>
        <w:t>F1 Score</w:t>
      </w:r>
    </w:p>
    <w:p>
      <w:r>
        <w:t>The harmonic mean of precision and recall: F1 = 2 * (Precision * Recall) / (Precision + Recall). Useful as a single number, but hides the precision-recall tradeoff.</w:t>
      </w:r>
    </w:p>
    <w:p>
      <w:pPr>
        <w:pStyle w:val="Heading3"/>
      </w:pPr>
      <w:r>
        <w:t>The Tradeoff</w:t>
      </w:r>
    </w:p>
    <w:p>
      <w:r>
        <w:t>In anomaly detection, there is always a tension:</w:t>
      </w:r>
    </w:p>
    <w:p>
      <w:pPr>
        <w:pStyle w:val="ListBullet"/>
      </w:pPr>
      <w:r>
        <w:t>High precision, low recall: very few false alarms, but you miss many real anomalies.</w:t>
      </w:r>
    </w:p>
    <w:p>
      <w:pPr>
        <w:pStyle w:val="ListBullet"/>
      </w:pPr>
      <w:r>
        <w:t>High recall, low precision: you catch most anomalies, but also flag many normal sequences (alert fatigue).</w:t>
      </w:r>
    </w:p>
    <w:p>
      <w:r>
        <w:t>The right balance depends on operational requirements. For proactive outage detection, we often prefer high recall (do not miss real incidents) even at the cost of some false positives.</w:t>
      </w:r>
    </w:p>
    <w:p>
      <w:pPr>
        <w:pStyle w:val="Heading2"/>
      </w:pPr>
      <w:r>
        <w:t>11.3 PR-AUC (Precision-Recall Area Under Curve)</w:t>
      </w:r>
    </w:p>
    <w:p>
      <w:r>
        <w:t>Our primary evaluation metric. PR-AUC captures the model’s performance across all possible classification thresholds:</w:t>
      </w:r>
    </w:p>
    <w:p>
      <w:pPr>
        <w:pStyle w:val="ListBullet"/>
      </w:pPr>
      <w:r>
        <w:t>Compute precision and recall at every threshold from 0.0 to 1.0.</w:t>
      </w:r>
    </w:p>
    <w:p>
      <w:pPr>
        <w:pStyle w:val="ListBullet"/>
      </w:pPr>
      <w:r>
        <w:t>Plot the precision-recall curve.</w:t>
      </w:r>
    </w:p>
    <w:p>
      <w:pPr>
        <w:pStyle w:val="ListBullet"/>
      </w:pPr>
      <w:r>
        <w:t>Calculate the area under this curve.</w:t>
      </w:r>
    </w:p>
    <w:p>
      <w:r>
        <w:t>A perfect model has PR-AUC = 1.0. A random model has PR-AUC ≈ proportion of positive class (0.03 in our case). Any PR-AUC significantly above 0.03 means the model has learned something useful.</w:t>
      </w:r>
    </w:p>
    <w:p>
      <w:pPr>
        <w:spacing w:after="20" w:before="0"/>
        <w:ind w:left="363"/>
      </w:pPr>
      <w:r>
        <w:rPr>
          <w:rFonts w:ascii="Consolas" w:hAnsi="Consolas"/>
          <w:color w:val="2B2B2B"/>
          <w:sz w:val="18"/>
        </w:rPr>
        <w:t>from sklearn.metrics import (</w:t>
      </w:r>
    </w:p>
    <w:p>
      <w:pPr>
        <w:spacing w:after="20" w:before="0"/>
        <w:ind w:left="363"/>
      </w:pPr>
      <w:r>
        <w:rPr>
          <w:rFonts w:ascii="Consolas" w:hAnsi="Consolas"/>
          <w:color w:val="2B2B2B"/>
          <w:sz w:val="18"/>
        </w:rPr>
        <w:t xml:space="preserve">    precision_recall_curve, auc,</w:t>
      </w:r>
    </w:p>
    <w:p>
      <w:pPr>
        <w:spacing w:after="20" w:before="0"/>
        <w:ind w:left="363"/>
      </w:pPr>
      <w:r>
        <w:rPr>
          <w:rFonts w:ascii="Consolas" w:hAnsi="Consolas"/>
          <w:color w:val="2B2B2B"/>
          <w:sz w:val="18"/>
        </w:rPr>
        <w:t xml:space="preserve">    classification_report, confusion_matrix,</w:t>
      </w:r>
    </w:p>
    <w:p>
      <w:pPr>
        <w:spacing w:after="20" w:before="0"/>
        <w:ind w:left="363"/>
      </w:pPr>
      <w:r>
        <w:rPr>
          <w:rFonts w:ascii="Consolas" w:hAnsi="Consolas"/>
          <w:color w:val="2B2B2B"/>
          <w:sz w:val="18"/>
        </w:rPr>
        <w:t xml:space="preserve">    roc_auc_score</w:t>
      </w:r>
    </w:p>
    <w:p>
      <w:pPr>
        <w:spacing w:after="20" w:before="0"/>
        <w:ind w:left="363"/>
      </w:pPr>
      <w:r>
        <w:rPr>
          <w:rFonts w:ascii="Consolas" w:hAnsi="Consolas"/>
          <w:color w:val="2B2B2B"/>
          <w:sz w:val="18"/>
        </w:rPr>
        <w:t>)</w:t>
      </w:r>
    </w:p>
    <w:p>
      <w:pPr>
        <w:spacing w:after="20" w:before="0"/>
        <w:ind w:left="363"/>
      </w:pPr>
      <w:r>
        <w:rPr>
          <w:rFonts w:ascii="Consolas" w:hAnsi="Consolas"/>
          <w:color w:val="2B2B2B"/>
          <w:sz w:val="18"/>
        </w:rPr>
        <w:t>import numpy as np</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def evaluate_model(model, test_loader, device="cpu"):</w:t>
      </w:r>
    </w:p>
    <w:p>
      <w:pPr>
        <w:spacing w:after="20" w:before="0"/>
        <w:ind w:left="363"/>
      </w:pPr>
      <w:r>
        <w:rPr>
          <w:rFonts w:ascii="Consolas" w:hAnsi="Consolas"/>
          <w:color w:val="2B2B2B"/>
          <w:sz w:val="18"/>
        </w:rPr>
        <w:t xml:space="preserve">    model.eval()</w:t>
      </w:r>
    </w:p>
    <w:p>
      <w:pPr>
        <w:spacing w:after="20" w:before="0"/>
        <w:ind w:left="363"/>
      </w:pPr>
      <w:r>
        <w:rPr>
          <w:rFonts w:ascii="Consolas" w:hAnsi="Consolas"/>
          <w:color w:val="2B2B2B"/>
          <w:sz w:val="18"/>
        </w:rPr>
        <w:t xml:space="preserve">    all_probs = []</w:t>
      </w:r>
    </w:p>
    <w:p>
      <w:pPr>
        <w:spacing w:after="20" w:before="0"/>
        <w:ind w:left="363"/>
      </w:pPr>
      <w:r>
        <w:rPr>
          <w:rFonts w:ascii="Consolas" w:hAnsi="Consolas"/>
          <w:color w:val="2B2B2B"/>
          <w:sz w:val="18"/>
        </w:rPr>
        <w:t xml:space="preserve">    all_labels = []</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with torch.no_grad():</w:t>
      </w:r>
    </w:p>
    <w:p>
      <w:pPr>
        <w:spacing w:after="20" w:before="0"/>
        <w:ind w:left="363"/>
      </w:pPr>
      <w:r>
        <w:rPr>
          <w:rFonts w:ascii="Consolas" w:hAnsi="Consolas"/>
          <w:color w:val="2B2B2B"/>
          <w:sz w:val="18"/>
        </w:rPr>
        <w:t xml:space="preserve">        for batch_seqs, batch_labels in test_loader:</w:t>
      </w:r>
    </w:p>
    <w:p>
      <w:pPr>
        <w:spacing w:after="20" w:before="0"/>
        <w:ind w:left="363"/>
      </w:pPr>
      <w:r>
        <w:rPr>
          <w:rFonts w:ascii="Consolas" w:hAnsi="Consolas"/>
          <w:color w:val="2B2B2B"/>
          <w:sz w:val="18"/>
        </w:rPr>
        <w:t xml:space="preserve">            logits = model(batch_seqs.to(device))</w:t>
      </w:r>
    </w:p>
    <w:p>
      <w:pPr>
        <w:spacing w:after="20" w:before="0"/>
        <w:ind w:left="363"/>
      </w:pPr>
      <w:r>
        <w:rPr>
          <w:rFonts w:ascii="Consolas" w:hAnsi="Consolas"/>
          <w:color w:val="2B2B2B"/>
          <w:sz w:val="18"/>
        </w:rPr>
        <w:t xml:space="preserve">            probs = torch.softmax(logits, dim=-1)[:, 1]  # anomaly prob</w:t>
      </w:r>
    </w:p>
    <w:p>
      <w:pPr>
        <w:spacing w:after="20" w:before="0"/>
        <w:ind w:left="363"/>
      </w:pPr>
      <w:r>
        <w:rPr>
          <w:rFonts w:ascii="Consolas" w:hAnsi="Consolas"/>
          <w:color w:val="2B2B2B"/>
          <w:sz w:val="18"/>
        </w:rPr>
        <w:t xml:space="preserve">            all_probs.extend(probs.cpu().numpy())</w:t>
      </w:r>
    </w:p>
    <w:p>
      <w:pPr>
        <w:spacing w:after="20" w:before="0"/>
        <w:ind w:left="363"/>
      </w:pPr>
      <w:r>
        <w:rPr>
          <w:rFonts w:ascii="Consolas" w:hAnsi="Consolas"/>
          <w:color w:val="2B2B2B"/>
          <w:sz w:val="18"/>
        </w:rPr>
        <w:t xml:space="preserve">            all_labels.extend(batch_labels.numpy())</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all_probs = np.array(all_probs)</w:t>
      </w:r>
    </w:p>
    <w:p>
      <w:pPr>
        <w:spacing w:after="20" w:before="0"/>
        <w:ind w:left="363"/>
      </w:pPr>
      <w:r>
        <w:rPr>
          <w:rFonts w:ascii="Consolas" w:hAnsi="Consolas"/>
          <w:color w:val="2B2B2B"/>
          <w:sz w:val="18"/>
        </w:rPr>
        <w:t xml:space="preserve">    all_labels = np.array(all_labels)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PR-AUC</w:t>
      </w:r>
    </w:p>
    <w:p>
      <w:pPr>
        <w:spacing w:after="20" w:before="0"/>
        <w:ind w:left="363"/>
      </w:pPr>
      <w:r>
        <w:rPr>
          <w:rFonts w:ascii="Consolas" w:hAnsi="Consolas"/>
          <w:color w:val="2B2B2B"/>
          <w:sz w:val="18"/>
        </w:rPr>
        <w:t xml:space="preserve">    precision, recall, thresholds = precision_recall_curve(</w:t>
      </w:r>
    </w:p>
    <w:p>
      <w:pPr>
        <w:spacing w:after="20" w:before="0"/>
        <w:ind w:left="363"/>
      </w:pPr>
      <w:r>
        <w:rPr>
          <w:rFonts w:ascii="Consolas" w:hAnsi="Consolas"/>
          <w:color w:val="2B2B2B"/>
          <w:sz w:val="18"/>
        </w:rPr>
        <w:t xml:space="preserve">        all_labels, all_probs</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pr_auc = auc(recall, precision)</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ROC-AUC</w:t>
      </w:r>
    </w:p>
    <w:p>
      <w:pPr>
        <w:spacing w:after="20" w:before="0"/>
        <w:ind w:left="363"/>
      </w:pPr>
      <w:r>
        <w:rPr>
          <w:rFonts w:ascii="Consolas" w:hAnsi="Consolas"/>
          <w:color w:val="2B2B2B"/>
          <w:sz w:val="18"/>
        </w:rPr>
        <w:t xml:space="preserve">    roc_auc = roc_auc_score(all_labels, all_probs)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Best threshold (maximize F1)</w:t>
      </w:r>
    </w:p>
    <w:p>
      <w:pPr>
        <w:spacing w:after="20" w:before="0"/>
        <w:ind w:left="363"/>
      </w:pPr>
      <w:r>
        <w:rPr>
          <w:rFonts w:ascii="Consolas" w:hAnsi="Consolas"/>
          <w:color w:val="2B2B2B"/>
          <w:sz w:val="18"/>
        </w:rPr>
        <w:t xml:space="preserve">    f1_scores = 2 * precision * recall / (precision + recall + 1e-8)</w:t>
      </w:r>
    </w:p>
    <w:p>
      <w:pPr>
        <w:spacing w:after="20" w:before="0"/>
        <w:ind w:left="363"/>
      </w:pPr>
      <w:r>
        <w:rPr>
          <w:rFonts w:ascii="Consolas" w:hAnsi="Consolas"/>
          <w:color w:val="2B2B2B"/>
          <w:sz w:val="18"/>
        </w:rPr>
        <w:t xml:space="preserve">    best_idx = np.argmax(f1_scores)</w:t>
      </w:r>
    </w:p>
    <w:p>
      <w:pPr>
        <w:spacing w:after="20" w:before="0"/>
        <w:ind w:left="363"/>
      </w:pPr>
      <w:r>
        <w:rPr>
          <w:rFonts w:ascii="Consolas" w:hAnsi="Consolas"/>
          <w:color w:val="2B2B2B"/>
          <w:sz w:val="18"/>
        </w:rPr>
        <w:t xml:space="preserve">    best_threshold = thresholds[best_idx]</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Classification report at best threshold</w:t>
      </w:r>
    </w:p>
    <w:p>
      <w:pPr>
        <w:spacing w:after="20" w:before="0"/>
        <w:ind w:left="363"/>
      </w:pPr>
      <w:r>
        <w:rPr>
          <w:rFonts w:ascii="Consolas" w:hAnsi="Consolas"/>
          <w:color w:val="2B2B2B"/>
          <w:sz w:val="18"/>
        </w:rPr>
        <w:t xml:space="preserve">    preds = (all_probs &gt;= best_threshold).astype(int)</w:t>
      </w:r>
    </w:p>
    <w:p>
      <w:pPr>
        <w:spacing w:after="20" w:before="0"/>
        <w:ind w:left="363"/>
      </w:pPr>
      <w:r>
        <w:rPr>
          <w:rFonts w:ascii="Consolas" w:hAnsi="Consolas"/>
          <w:color w:val="2B2B2B"/>
          <w:sz w:val="18"/>
        </w:rPr>
        <w:t xml:space="preserve">    print(f"PR-AUC: {pr_auc:.4f}")</w:t>
      </w:r>
    </w:p>
    <w:p>
      <w:pPr>
        <w:spacing w:after="20" w:before="0"/>
        <w:ind w:left="363"/>
      </w:pPr>
      <w:r>
        <w:rPr>
          <w:rFonts w:ascii="Consolas" w:hAnsi="Consolas"/>
          <w:color w:val="2B2B2B"/>
          <w:sz w:val="18"/>
        </w:rPr>
        <w:t xml:space="preserve">    print(f"ROC-AUC: {roc_auc:.4f}")</w:t>
      </w:r>
    </w:p>
    <w:p>
      <w:pPr>
        <w:spacing w:after="20" w:before="0"/>
        <w:ind w:left="363"/>
      </w:pPr>
      <w:r>
        <w:rPr>
          <w:rFonts w:ascii="Consolas" w:hAnsi="Consolas"/>
          <w:color w:val="2B2B2B"/>
          <w:sz w:val="18"/>
        </w:rPr>
        <w:t xml:space="preserve">    print(f"Best Threshold: {best_threshold:.4f}")</w:t>
      </w:r>
    </w:p>
    <w:p>
      <w:pPr>
        <w:spacing w:after="20" w:before="0"/>
        <w:ind w:left="363"/>
      </w:pPr>
      <w:r>
        <w:rPr>
          <w:rFonts w:ascii="Consolas" w:hAnsi="Consolas"/>
          <w:color w:val="2B2B2B"/>
          <w:sz w:val="18"/>
        </w:rPr>
        <w:t xml:space="preserve">    print(f"\nClassification Report:")</w:t>
      </w:r>
    </w:p>
    <w:p>
      <w:pPr>
        <w:spacing w:after="20" w:before="0"/>
        <w:ind w:left="363"/>
      </w:pPr>
      <w:r>
        <w:rPr>
          <w:rFonts w:ascii="Consolas" w:hAnsi="Consolas"/>
          <w:color w:val="2B2B2B"/>
          <w:sz w:val="18"/>
        </w:rPr>
        <w:t xml:space="preserve">    print(classification_report(all_labels, preds,</w:t>
      </w:r>
    </w:p>
    <w:p>
      <w:pPr>
        <w:spacing w:after="20" w:before="0"/>
        <w:ind w:left="363"/>
      </w:pPr>
      <w:r>
        <w:rPr>
          <w:rFonts w:ascii="Consolas" w:hAnsi="Consolas"/>
          <w:color w:val="2B2B2B"/>
          <w:sz w:val="18"/>
        </w:rPr>
        <w:t xml:space="preserve">                                target_names=["Normal", "Anomaly"]))</w:t>
      </w:r>
    </w:p>
    <w:p>
      <w:pPr>
        <w:spacing w:after="20" w:before="0"/>
        <w:ind w:left="363"/>
      </w:pPr>
      <w:r>
        <w:rPr>
          <w:rFonts w:ascii="Consolas" w:hAnsi="Consolas"/>
          <w:color w:val="2B2B2B"/>
          <w:sz w:val="18"/>
        </w:rPr>
        <w:t xml:space="preserve">    print(f"Confusion Matrix:")</w:t>
      </w:r>
    </w:p>
    <w:p>
      <w:pPr>
        <w:spacing w:after="20" w:before="0"/>
        <w:ind w:left="363"/>
      </w:pPr>
      <w:r>
        <w:rPr>
          <w:rFonts w:ascii="Consolas" w:hAnsi="Consolas"/>
          <w:color w:val="2B2B2B"/>
          <w:sz w:val="18"/>
        </w:rPr>
        <w:t xml:space="preserve">    print(confusion_matrix(all_labels, preds))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return {</w:t>
      </w:r>
    </w:p>
    <w:p>
      <w:pPr>
        <w:spacing w:after="20" w:before="0"/>
        <w:ind w:left="363"/>
      </w:pPr>
      <w:r>
        <w:rPr>
          <w:rFonts w:ascii="Consolas" w:hAnsi="Consolas"/>
          <w:color w:val="2B2B2B"/>
          <w:sz w:val="18"/>
        </w:rPr>
        <w:t xml:space="preserve">        "pr_auc": pr_auc, "roc_auc": roc_auc,</w:t>
      </w:r>
    </w:p>
    <w:p>
      <w:pPr>
        <w:spacing w:after="20" w:before="0"/>
        <w:ind w:left="363"/>
      </w:pPr>
      <w:r>
        <w:rPr>
          <w:rFonts w:ascii="Consolas" w:hAnsi="Consolas"/>
          <w:color w:val="2B2B2B"/>
          <w:sz w:val="18"/>
        </w:rPr>
        <w:t xml:space="preserve">        "best_threshold": best_threshold,</w:t>
      </w:r>
    </w:p>
    <w:p>
      <w:pPr>
        <w:spacing w:after="20" w:before="0"/>
        <w:ind w:left="363"/>
      </w:pPr>
      <w:r>
        <w:rPr>
          <w:rFonts w:ascii="Consolas" w:hAnsi="Consolas"/>
          <w:color w:val="2B2B2B"/>
          <w:sz w:val="18"/>
        </w:rPr>
        <w:t xml:space="preserve">    }</w:t>
      </w:r>
    </w:p>
    <w:p>
      <w:pPr>
        <w:pStyle w:val="Heading2"/>
      </w:pPr>
      <w:r>
        <w:t>11.4 ROC-AUC</w:t>
      </w:r>
    </w:p>
    <w:p>
      <w:r>
        <w:t>ROC-AUC (Receiver Operating Characteristic) measures the tradeoff between true positive rate and false positive rate. It is the most widely reported metric but can be misleading for imbalanced datasets because it weighs the large normal class heavily. We report it as a secondary metric. Use PR-AUC as your primary guide.</w:t>
      </w:r>
    </w:p>
    <w:p>
      <w:pPr>
        <w:pStyle w:val="Heading2"/>
      </w:pPr>
      <w:r>
        <w:t>11.5 Confusion Matrix</w:t>
      </w:r>
    </w:p>
    <w:p>
      <w:r>
        <w:t>A 2x2 table showing all four outcomes:</w:t>
      </w:r>
    </w:p>
    <w:p>
      <w:pPr>
        <w:spacing w:after="20" w:before="0"/>
        <w:ind w:left="363"/>
      </w:pPr>
      <w:r>
        <w:rPr>
          <w:rFonts w:ascii="Consolas" w:hAnsi="Consolas"/>
          <w:color w:val="2B2B2B"/>
          <w:sz w:val="18"/>
        </w:rPr>
        <w:t>Predicted Normal  Predicted Anomaly</w:t>
      </w:r>
    </w:p>
    <w:p>
      <w:pPr>
        <w:spacing w:after="20" w:before="0"/>
        <w:ind w:left="363"/>
      </w:pPr>
      <w:r>
        <w:rPr>
          <w:rFonts w:ascii="Consolas" w:hAnsi="Consolas"/>
          <w:color w:val="2B2B2B"/>
          <w:sz w:val="18"/>
        </w:rPr>
        <w:t>Actual Normal       True Negative     False Positive</w:t>
      </w:r>
    </w:p>
    <w:p>
      <w:pPr>
        <w:spacing w:after="20" w:before="0"/>
        <w:ind w:left="363"/>
      </w:pPr>
      <w:r>
        <w:rPr>
          <w:rFonts w:ascii="Consolas" w:hAnsi="Consolas"/>
          <w:color w:val="2B2B2B"/>
          <w:sz w:val="18"/>
        </w:rPr>
        <w:t>Actual Anomaly      False Negative    True Positive</w:t>
      </w:r>
    </w:p>
    <w:p>
      <w:r>
        <w:t>What you want: high True Positives and True Negatives, low False Positives and False Negatives.</w:t>
      </w:r>
    </w:p>
    <w:p>
      <w:r>
        <w:t>In operations: False Negatives are missed anomalies (bad — you might miss an outage). False Positives are false alarms (annoying but not dangerous).</w:t>
      </w:r>
    </w:p>
    <w:p>
      <w:pPr>
        <w:pStyle w:val="Heading2"/>
      </w:pPr>
      <w:r>
        <w:t>11.6 Recall at Fixed False-Positive Rate</w:t>
      </w:r>
    </w:p>
    <w:p>
      <w:r>
        <w:t>A practical metric for operations: "At a 1% false positive rate (tolerable alert volume), what fraction of real anomalies do we catch?" This directly maps to operational requirements:</w:t>
      </w:r>
    </w:p>
    <w:p>
      <w:pPr>
        <w:pStyle w:val="ListBullet"/>
      </w:pPr>
      <w:r>
        <w:t>"I can handle ~50 false alerts per day. At that rate, does the model catch 90%+ of real anomalies?"</w:t>
      </w:r>
    </w:p>
    <w:p>
      <w:pPr>
        <w:pStyle w:val="ListBullet"/>
      </w:pPr>
      <w:r>
        <w:t>This is computed by finding the threshold where FPR = 0.01 and measuring TPR at that threshold.</w:t>
      </w:r>
    </w:p>
    <w:p>
      <w:pPr>
        <w:pStyle w:val="Heading2"/>
      </w:pPr>
      <w:r>
        <w:t>11.7 Inference Latency</w:t>
      </w:r>
    </w:p>
    <w:p>
      <w:r>
        <w:t>For production deployment, measure how fast the model processes a single sequence:</w:t>
      </w:r>
    </w:p>
    <w:p>
      <w:pPr>
        <w:spacing w:after="20" w:before="0"/>
        <w:ind w:left="363"/>
      </w:pPr>
      <w:r>
        <w:rPr>
          <w:rFonts w:ascii="Consolas" w:hAnsi="Consolas"/>
          <w:color w:val="2B2B2B"/>
          <w:sz w:val="18"/>
        </w:rPr>
        <w:t>import time</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model.eval()</w:t>
      </w:r>
    </w:p>
    <w:p>
      <w:pPr>
        <w:spacing w:after="20" w:before="0"/>
        <w:ind w:left="363"/>
      </w:pPr>
      <w:r>
        <w:rPr>
          <w:rFonts w:ascii="Consolas" w:hAnsi="Consolas"/>
          <w:color w:val="2B2B2B"/>
          <w:sz w:val="18"/>
        </w:rPr>
        <w:t>dummy = torch.randint(1, 50, (1, 128))  # single sequence</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Warm up</w:t>
      </w:r>
    </w:p>
    <w:p>
      <w:pPr>
        <w:spacing w:after="20" w:before="0"/>
        <w:ind w:left="363"/>
      </w:pPr>
      <w:r>
        <w:rPr>
          <w:rFonts w:ascii="Consolas" w:hAnsi="Consolas"/>
          <w:color w:val="2B2B2B"/>
          <w:sz w:val="18"/>
        </w:rPr>
        <w:t>for _ in range(10):</w:t>
      </w:r>
    </w:p>
    <w:p>
      <w:pPr>
        <w:spacing w:after="20" w:before="0"/>
        <w:ind w:left="363"/>
      </w:pPr>
      <w:r>
        <w:rPr>
          <w:rFonts w:ascii="Consolas" w:hAnsi="Consolas"/>
          <w:color w:val="2B2B2B"/>
          <w:sz w:val="18"/>
        </w:rPr>
        <w:t xml:space="preserve">    _ = model(dummy)</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Measure</w:t>
      </w:r>
    </w:p>
    <w:p>
      <w:pPr>
        <w:spacing w:after="20" w:before="0"/>
        <w:ind w:left="363"/>
      </w:pPr>
      <w:r>
        <w:rPr>
          <w:rFonts w:ascii="Consolas" w:hAnsi="Consolas"/>
          <w:color w:val="2B2B2B"/>
          <w:sz w:val="18"/>
        </w:rPr>
        <w:t>latencies = []</w:t>
      </w:r>
    </w:p>
    <w:p>
      <w:pPr>
        <w:spacing w:after="20" w:before="0"/>
        <w:ind w:left="363"/>
      </w:pPr>
      <w:r>
        <w:rPr>
          <w:rFonts w:ascii="Consolas" w:hAnsi="Consolas"/>
          <w:color w:val="2B2B2B"/>
          <w:sz w:val="18"/>
        </w:rPr>
        <w:t>for _ in range(100):</w:t>
      </w:r>
    </w:p>
    <w:p>
      <w:pPr>
        <w:spacing w:after="20" w:before="0"/>
        <w:ind w:left="363"/>
      </w:pPr>
      <w:r>
        <w:rPr>
          <w:rFonts w:ascii="Consolas" w:hAnsi="Consolas"/>
          <w:color w:val="2B2B2B"/>
          <w:sz w:val="18"/>
        </w:rPr>
        <w:t xml:space="preserve">    start = time.perf_counter()</w:t>
      </w:r>
    </w:p>
    <w:p>
      <w:pPr>
        <w:spacing w:after="20" w:before="0"/>
        <w:ind w:left="363"/>
      </w:pPr>
      <w:r>
        <w:rPr>
          <w:rFonts w:ascii="Consolas" w:hAnsi="Consolas"/>
          <w:color w:val="2B2B2B"/>
          <w:sz w:val="18"/>
        </w:rPr>
        <w:t xml:space="preserve">    with torch.no_grad():</w:t>
      </w:r>
    </w:p>
    <w:p>
      <w:pPr>
        <w:spacing w:after="20" w:before="0"/>
        <w:ind w:left="363"/>
      </w:pPr>
      <w:r>
        <w:rPr>
          <w:rFonts w:ascii="Consolas" w:hAnsi="Consolas"/>
          <w:color w:val="2B2B2B"/>
          <w:sz w:val="18"/>
        </w:rPr>
        <w:t xml:space="preserve">        _ = model(dummy)</w:t>
      </w:r>
    </w:p>
    <w:p>
      <w:pPr>
        <w:spacing w:after="20" w:before="0"/>
        <w:ind w:left="363"/>
      </w:pPr>
      <w:r>
        <w:rPr>
          <w:rFonts w:ascii="Consolas" w:hAnsi="Consolas"/>
          <w:color w:val="2B2B2B"/>
          <w:sz w:val="18"/>
        </w:rPr>
        <w:t xml:space="preserve">    latencies.append((time.perf_counter() - start) * 1000)</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latencies.sort()</w:t>
      </w:r>
    </w:p>
    <w:p>
      <w:pPr>
        <w:spacing w:after="20" w:before="0"/>
        <w:ind w:left="363"/>
      </w:pPr>
      <w:r>
        <w:rPr>
          <w:rFonts w:ascii="Consolas" w:hAnsi="Consolas"/>
          <w:color w:val="2B2B2B"/>
          <w:sz w:val="18"/>
        </w:rPr>
        <w:t>print(f"p50: {latencies[50]:.2f}ms")</w:t>
      </w:r>
    </w:p>
    <w:p>
      <w:pPr>
        <w:spacing w:after="20" w:before="0"/>
        <w:ind w:left="363"/>
      </w:pPr>
      <w:r>
        <w:rPr>
          <w:rFonts w:ascii="Consolas" w:hAnsi="Consolas"/>
          <w:color w:val="2B2B2B"/>
          <w:sz w:val="18"/>
        </w:rPr>
        <w:t>print(f"p95: {latencies[95]:.2f}ms")</w:t>
      </w:r>
    </w:p>
    <w:p>
      <w:pPr>
        <w:spacing w:after="20" w:before="0"/>
        <w:ind w:left="363"/>
      </w:pPr>
      <w:r>
        <w:rPr>
          <w:rFonts w:ascii="Consolas" w:hAnsi="Consolas"/>
          <w:color w:val="2B2B2B"/>
          <w:sz w:val="18"/>
        </w:rPr>
        <w:t>print(f"p99: {latencies[99]:.2f}ms")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Expected on CPU: p50 &lt; 10ms, p95 &lt; 20ms</w:t>
      </w:r>
    </w:p>
    <w:p>
      <w:pPr>
        <w:pStyle w:val="Heading2"/>
      </w:pPr>
      <w:r>
        <w:t>11.8 Comparing Against Baselines</w:t>
      </w:r>
    </w:p>
    <w:p>
      <w:r>
        <w:t>Always compare your Transformer against simpler models (see Chapter 12). A good evaluation report includes:</w:t>
      </w:r>
    </w:p>
    <w:p>
      <w:pPr>
        <w:pStyle w:val="ListBullet"/>
      </w:pPr>
      <w:r>
        <w:t>PR-AUC for Logistic Regression, XGBoost, and Transformer side by side.</w:t>
      </w:r>
    </w:p>
    <w:p>
      <w:pPr>
        <w:pStyle w:val="ListBullet"/>
      </w:pPr>
      <w:r>
        <w:t>Inference latency comparison.</w:t>
      </w:r>
    </w:p>
    <w:p>
      <w:pPr>
        <w:pStyle w:val="ListBullet"/>
      </w:pPr>
      <w:r>
        <w:t>Model size comparison.</w:t>
      </w:r>
    </w:p>
    <w:p>
      <w:r>
        <w:t>If the Transformer’s PR-AUC is 0.92 and XGBoost’s is 0.88, the Transformer is better. But if XGBoost achieves 0.91 with 10x faster inference, the decision becomes nuanced.</w:t>
      </w:r>
    </w:p>
    <w:p>
      <w:pPr>
        <w:pStyle w:val="Heading2"/>
      </w:pPr>
      <w:r>
        <w:t>11.9 What "Good Enough" Looks Like</w:t>
      </w:r>
    </w:p>
    <w:p>
      <w:r>
        <w:t>For log anomaly detection on the HDFS dataset, published benchmarks achieve:</w:t>
      </w:r>
    </w:p>
    <w:p>
      <w:pPr>
        <w:pStyle w:val="ListBullet"/>
      </w:pPr>
      <w:r>
        <w:t>PR-AUC: 0.90–0.98 (strong models)</w:t>
      </w:r>
    </w:p>
    <w:p>
      <w:pPr>
        <w:pStyle w:val="ListBullet"/>
      </w:pPr>
      <w:r>
        <w:t>F1: 0.92–0.97</w:t>
      </w:r>
    </w:p>
    <w:p>
      <w:pPr>
        <w:pStyle w:val="ListBullet"/>
      </w:pPr>
      <w:r>
        <w:t>Recall: 0.90–0.99 (catching most anomalies)</w:t>
      </w:r>
    </w:p>
    <w:p>
      <w:pPr>
        <w:pStyle w:val="ListBullet"/>
      </w:pPr>
      <w:r>
        <w:t>Precision: 0.85–0.96</w:t>
      </w:r>
    </w:p>
    <w:p>
      <w:r>
        <w:t>If your model achieves PR-AUC &gt; 0.90 and Recall &gt; 0.90 at a reasonable false-positive rate, you have a solid model ready for production deployment.</w:t>
      </w:r>
    </w:p>
    <w:p>
      <w:pPr>
        <w:spacing w:before="240" w:after="240"/>
        <w:ind w:left="720"/>
      </w:pPr>
      <w:r>
        <w:rPr>
          <w:b/>
          <w:color w:val="0B5594"/>
        </w:rPr>
        <w:t xml:space="preserve">✅ KEY TAKEAWAY: </w:t>
      </w:r>
      <w:r>
        <w:rPr>
          <w:i/>
        </w:rPr>
        <w:t>Use PR-AUC as your primary metric — it handles class imbalance correctly and captures performance across all thresholds. Always report precision, recall, and the confusion matrix. Compare against baselines. Measure inference latency for production readiness.</w:t>
      </w:r>
    </w:p>
    <w:p>
      <w:r>
        <w:br w:type="page"/>
      </w:r>
    </w:p>
    <w:p>
      <w:pPr>
        <w:pStyle w:val="Heading1"/>
      </w:pPr>
      <w:r>
        <w:t>Chapter 12: Baselines — Why They Matter</w:t>
      </w:r>
    </w:p>
    <w:p>
      <w:pPr>
        <w:pStyle w:val="Heading2"/>
      </w:pPr>
      <w:r>
        <w:t>12.1 Always Build a Simple Model First</w:t>
      </w:r>
    </w:p>
    <w:p>
      <w:r>
        <w:t>Before training a Transformer, build baselines. Why?</w:t>
      </w:r>
    </w:p>
    <w:p>
      <w:pPr>
        <w:pStyle w:val="ListBullet"/>
      </w:pPr>
      <w:r>
        <w:t>Baselines tell you if the problem is learnable at all.</w:t>
      </w:r>
    </w:p>
    <w:p>
      <w:pPr>
        <w:pStyle w:val="ListBullet"/>
      </w:pPr>
      <w:r>
        <w:t>They set a performance floor that your complex model must beat to justify its complexity.</w:t>
      </w:r>
    </w:p>
    <w:p>
      <w:pPr>
        <w:pStyle w:val="ListBullet"/>
      </w:pPr>
      <w:r>
        <w:t>If a logistic regression achieves PR-AUC = 0.95, you might not need a Transformer.</w:t>
      </w:r>
    </w:p>
    <w:p>
      <w:pPr>
        <w:pStyle w:val="ListBullet"/>
      </w:pPr>
      <w:r>
        <w:t>Baselines train in seconds, letting you iterate on preprocessing and evaluation quickly.</w:t>
      </w:r>
    </w:p>
    <w:p>
      <w:pPr>
        <w:pStyle w:val="Heading2"/>
      </w:pPr>
      <w:r>
        <w:t>12.2 Feature Engineering for Baselines</w:t>
      </w:r>
    </w:p>
    <w:p>
      <w:r>
        <w:t>Traditional ML models (logistic regression, XGBoost) cannot process raw sequences. You need to extract fixed-size feature vectors from each log sequence:</w:t>
      </w:r>
    </w:p>
    <w:p>
      <w:pPr>
        <w:spacing w:after="20" w:before="0"/>
        <w:ind w:left="363"/>
      </w:pPr>
      <w:r>
        <w:rPr>
          <w:rFonts w:ascii="Consolas" w:hAnsi="Consolas"/>
          <w:color w:val="2B2B2B"/>
          <w:sz w:val="18"/>
        </w:rPr>
        <w:t>import numpy as np</w:t>
      </w:r>
    </w:p>
    <w:p>
      <w:pPr>
        <w:spacing w:after="20" w:before="0"/>
        <w:ind w:left="363"/>
      </w:pPr>
      <w:r>
        <w:rPr>
          <w:rFonts w:ascii="Consolas" w:hAnsi="Consolas"/>
          <w:color w:val="2B2B2B"/>
          <w:sz w:val="18"/>
        </w:rPr>
        <w:t>from collections import Counter</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def extract_features(sequence, vocab_size):</w:t>
      </w:r>
    </w:p>
    <w:p>
      <w:pPr>
        <w:spacing w:after="20" w:before="0"/>
        <w:ind w:left="363"/>
      </w:pPr>
      <w:r>
        <w:rPr>
          <w:rFonts w:ascii="Consolas" w:hAnsi="Consolas"/>
          <w:color w:val="2B2B2B"/>
          <w:sz w:val="18"/>
        </w:rPr>
        <w:t xml:space="preserve">    """Convert a variable-length template sequence into a fixed-size feature vector."""</w:t>
      </w:r>
    </w:p>
    <w:p>
      <w:pPr>
        <w:spacing w:after="20" w:before="0"/>
        <w:ind w:left="363"/>
      </w:pPr>
      <w:r>
        <w:rPr>
          <w:rFonts w:ascii="Consolas" w:hAnsi="Consolas"/>
          <w:color w:val="2B2B2B"/>
          <w:sz w:val="18"/>
        </w:rPr>
        <w:t xml:space="preserve">    features = {}</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1. Template count vector (bag-of-words)</w:t>
      </w:r>
    </w:p>
    <w:p>
      <w:pPr>
        <w:spacing w:after="20" w:before="0"/>
        <w:ind w:left="363"/>
      </w:pPr>
      <w:r>
        <w:rPr>
          <w:rFonts w:ascii="Consolas" w:hAnsi="Consolas"/>
          <w:color w:val="2B2B2B"/>
          <w:sz w:val="18"/>
        </w:rPr>
        <w:t xml:space="preserve">    counts = Counter(sequence)</w:t>
      </w:r>
    </w:p>
    <w:p>
      <w:pPr>
        <w:spacing w:after="20" w:before="0"/>
        <w:ind w:left="363"/>
      </w:pPr>
      <w:r>
        <w:rPr>
          <w:rFonts w:ascii="Consolas" w:hAnsi="Consolas"/>
          <w:color w:val="2B2B2B"/>
          <w:sz w:val="18"/>
        </w:rPr>
        <w:t xml:space="preserve">    for i in range(vocab_size):</w:t>
      </w:r>
    </w:p>
    <w:p>
      <w:pPr>
        <w:spacing w:after="20" w:before="0"/>
        <w:ind w:left="363"/>
      </w:pPr>
      <w:r>
        <w:rPr>
          <w:rFonts w:ascii="Consolas" w:hAnsi="Consolas"/>
          <w:color w:val="2B2B2B"/>
          <w:sz w:val="18"/>
        </w:rPr>
        <w:t xml:space="preserve">        features[f"template_{i}_count"] = counts.get(i, 0)</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2. Sequence statistics</w:t>
      </w:r>
    </w:p>
    <w:p>
      <w:pPr>
        <w:spacing w:after="20" w:before="0"/>
        <w:ind w:left="363"/>
      </w:pPr>
      <w:r>
        <w:rPr>
          <w:rFonts w:ascii="Consolas" w:hAnsi="Consolas"/>
          <w:color w:val="2B2B2B"/>
          <w:sz w:val="18"/>
        </w:rPr>
        <w:t xml:space="preserve">    features["seq_length"] = len(sequence)</w:t>
      </w:r>
    </w:p>
    <w:p>
      <w:pPr>
        <w:spacing w:after="20" w:before="0"/>
        <w:ind w:left="363"/>
      </w:pPr>
      <w:r>
        <w:rPr>
          <w:rFonts w:ascii="Consolas" w:hAnsi="Consolas"/>
          <w:color w:val="2B2B2B"/>
          <w:sz w:val="18"/>
        </w:rPr>
        <w:t xml:space="preserve">    features["unique_templates"] = len(set(sequence))</w:t>
      </w:r>
    </w:p>
    <w:p>
      <w:pPr>
        <w:spacing w:after="20" w:before="0"/>
        <w:ind w:left="363"/>
      </w:pPr>
      <w:r>
        <w:rPr>
          <w:rFonts w:ascii="Consolas" w:hAnsi="Consolas"/>
          <w:color w:val="2B2B2B"/>
          <w:sz w:val="18"/>
        </w:rPr>
        <w:t xml:space="preserve">    features["unique_ratio"] = features["unique_templates"] / max(len(sequence), 1)</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3. Positional features</w:t>
      </w:r>
    </w:p>
    <w:p>
      <w:pPr>
        <w:spacing w:after="20" w:before="0"/>
        <w:ind w:left="363"/>
      </w:pPr>
      <w:r>
        <w:rPr>
          <w:rFonts w:ascii="Consolas" w:hAnsi="Consolas"/>
          <w:color w:val="2B2B2B"/>
          <w:sz w:val="18"/>
        </w:rPr>
        <w:t xml:space="preserve">    features["first_template"] = sequence[0] if sequence else 0</w:t>
      </w:r>
    </w:p>
    <w:p>
      <w:pPr>
        <w:spacing w:after="20" w:before="0"/>
        <w:ind w:left="363"/>
      </w:pPr>
      <w:r>
        <w:rPr>
          <w:rFonts w:ascii="Consolas" w:hAnsi="Consolas"/>
          <w:color w:val="2B2B2B"/>
          <w:sz w:val="18"/>
        </w:rPr>
        <w:t xml:space="preserve">    features["last_template"] = sequence[-1] if sequence else 0</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4. N-gram features (bigrams)</w:t>
      </w:r>
    </w:p>
    <w:p>
      <w:pPr>
        <w:spacing w:after="20" w:before="0"/>
        <w:ind w:left="363"/>
      </w:pPr>
      <w:r>
        <w:rPr>
          <w:rFonts w:ascii="Consolas" w:hAnsi="Consolas"/>
          <w:color w:val="2B2B2B"/>
          <w:sz w:val="18"/>
        </w:rPr>
        <w:t xml:space="preserve">    bigrams = Counter(zip(sequence[:-1], sequence[1:]))</w:t>
      </w:r>
    </w:p>
    <w:p>
      <w:pPr>
        <w:spacing w:after="20" w:before="0"/>
        <w:ind w:left="363"/>
      </w:pPr>
      <w:r>
        <w:rPr>
          <w:rFonts w:ascii="Consolas" w:hAnsi="Consolas"/>
          <w:color w:val="2B2B2B"/>
          <w:sz w:val="18"/>
        </w:rPr>
        <w:t xml:space="preserve">    for (a, b), count in bigrams.most_common(20):</w:t>
      </w:r>
    </w:p>
    <w:p>
      <w:pPr>
        <w:spacing w:after="20" w:before="0"/>
        <w:ind w:left="363"/>
      </w:pPr>
      <w:r>
        <w:rPr>
          <w:rFonts w:ascii="Consolas" w:hAnsi="Consolas"/>
          <w:color w:val="2B2B2B"/>
          <w:sz w:val="18"/>
        </w:rPr>
        <w:t xml:space="preserve">        features[f"bigram_{a}_{b}"] = count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return features</w:t>
      </w:r>
    </w:p>
    <w:p>
      <w:pPr>
        <w:pStyle w:val="Heading2"/>
      </w:pPr>
      <w:r>
        <w:t>12.3 Baseline 1: Logistic Regression</w:t>
      </w:r>
    </w:p>
    <w:p>
      <w:pPr>
        <w:spacing w:after="20" w:before="0"/>
        <w:ind w:left="363"/>
      </w:pPr>
      <w:r>
        <w:rPr>
          <w:rFonts w:ascii="Consolas" w:hAnsi="Consolas"/>
          <w:color w:val="2B2B2B"/>
          <w:sz w:val="18"/>
        </w:rPr>
        <w:t>from sklearn.linear_model import LogisticRegression</w:t>
      </w:r>
    </w:p>
    <w:p>
      <w:pPr>
        <w:spacing w:after="20" w:before="0"/>
        <w:ind w:left="363"/>
      </w:pPr>
      <w:r>
        <w:rPr>
          <w:rFonts w:ascii="Consolas" w:hAnsi="Consolas"/>
          <w:color w:val="2B2B2B"/>
          <w:sz w:val="18"/>
        </w:rPr>
        <w:t>from sklearn.metrics import precision_recall_curve, auc</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Extract features</w:t>
      </w:r>
    </w:p>
    <w:p>
      <w:pPr>
        <w:spacing w:after="20" w:before="0"/>
        <w:ind w:left="363"/>
      </w:pPr>
      <w:r>
        <w:rPr>
          <w:rFonts w:ascii="Consolas" w:hAnsi="Consolas"/>
          <w:color w:val="2B2B2B"/>
          <w:sz w:val="18"/>
        </w:rPr>
        <w:t>X_train_feat = np.array([list(extract_features(s, 50).values())</w:t>
      </w:r>
    </w:p>
    <w:p>
      <w:pPr>
        <w:spacing w:after="20" w:before="0"/>
        <w:ind w:left="363"/>
      </w:pPr>
      <w:r>
        <w:rPr>
          <w:rFonts w:ascii="Consolas" w:hAnsi="Consolas"/>
          <w:color w:val="2B2B2B"/>
          <w:sz w:val="18"/>
        </w:rPr>
        <w:t xml:space="preserve">                          for s in X_train])</w:t>
      </w:r>
    </w:p>
    <w:p>
      <w:pPr>
        <w:spacing w:after="20" w:before="0"/>
        <w:ind w:left="363"/>
      </w:pPr>
      <w:r>
        <w:rPr>
          <w:rFonts w:ascii="Consolas" w:hAnsi="Consolas"/>
          <w:color w:val="2B2B2B"/>
          <w:sz w:val="18"/>
        </w:rPr>
        <w:t>X_test_feat = np.array([list(extract_features(s, 50).values())</w:t>
      </w:r>
    </w:p>
    <w:p>
      <w:pPr>
        <w:spacing w:after="20" w:before="0"/>
        <w:ind w:left="363"/>
      </w:pPr>
      <w:r>
        <w:rPr>
          <w:rFonts w:ascii="Consolas" w:hAnsi="Consolas"/>
          <w:color w:val="2B2B2B"/>
          <w:sz w:val="18"/>
        </w:rPr>
        <w:t xml:space="preserve">                         for s in X_test])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Train</w:t>
      </w:r>
    </w:p>
    <w:p>
      <w:pPr>
        <w:spacing w:after="20" w:before="0"/>
        <w:ind w:left="363"/>
      </w:pPr>
      <w:r>
        <w:rPr>
          <w:rFonts w:ascii="Consolas" w:hAnsi="Consolas"/>
          <w:color w:val="2B2B2B"/>
          <w:sz w:val="18"/>
        </w:rPr>
        <w:t>lr_model = LogisticRegression(</w:t>
      </w:r>
    </w:p>
    <w:p>
      <w:pPr>
        <w:spacing w:after="20" w:before="0"/>
        <w:ind w:left="363"/>
      </w:pPr>
      <w:r>
        <w:rPr>
          <w:rFonts w:ascii="Consolas" w:hAnsi="Consolas"/>
          <w:color w:val="2B2B2B"/>
          <w:sz w:val="18"/>
        </w:rPr>
        <w:t xml:space="preserve">    class_weight="balanced",  # handles imbalance</w:t>
      </w:r>
    </w:p>
    <w:p>
      <w:pPr>
        <w:spacing w:after="20" w:before="0"/>
        <w:ind w:left="363"/>
      </w:pPr>
      <w:r>
        <w:rPr>
          <w:rFonts w:ascii="Consolas" w:hAnsi="Consolas"/>
          <w:color w:val="2B2B2B"/>
          <w:sz w:val="18"/>
        </w:rPr>
        <w:t xml:space="preserve">    max_iter=1000,</w:t>
      </w:r>
    </w:p>
    <w:p>
      <w:pPr>
        <w:spacing w:after="20" w:before="0"/>
        <w:ind w:left="363"/>
      </w:pPr>
      <w:r>
        <w:rPr>
          <w:rFonts w:ascii="Consolas" w:hAnsi="Consolas"/>
          <w:color w:val="2B2B2B"/>
          <w:sz w:val="18"/>
        </w:rPr>
        <w:t xml:space="preserve">    C=1.0,</w:t>
      </w:r>
    </w:p>
    <w:p>
      <w:pPr>
        <w:spacing w:after="20" w:before="0"/>
        <w:ind w:left="363"/>
      </w:pPr>
      <w:r>
        <w:rPr>
          <w:rFonts w:ascii="Consolas" w:hAnsi="Consolas"/>
          <w:color w:val="2B2B2B"/>
          <w:sz w:val="18"/>
        </w:rPr>
        <w:t>)</w:t>
      </w:r>
    </w:p>
    <w:p>
      <w:pPr>
        <w:spacing w:after="20" w:before="0"/>
        <w:ind w:left="363"/>
      </w:pPr>
      <w:r>
        <w:rPr>
          <w:rFonts w:ascii="Consolas" w:hAnsi="Consolas"/>
          <w:color w:val="2B2B2B"/>
          <w:sz w:val="18"/>
        </w:rPr>
        <w:t>lr_model.fit(X_train_feat, y_train)</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Evaluate</w:t>
      </w:r>
    </w:p>
    <w:p>
      <w:pPr>
        <w:spacing w:after="20" w:before="0"/>
        <w:ind w:left="363"/>
      </w:pPr>
      <w:r>
        <w:rPr>
          <w:rFonts w:ascii="Consolas" w:hAnsi="Consolas"/>
          <w:color w:val="2B2B2B"/>
          <w:sz w:val="18"/>
        </w:rPr>
        <w:t>lr_probs = lr_model.predict_proba(X_test_feat)[:, 1]</w:t>
      </w:r>
    </w:p>
    <w:p>
      <w:pPr>
        <w:spacing w:after="20" w:before="0"/>
        <w:ind w:left="363"/>
      </w:pPr>
      <w:r>
        <w:rPr>
          <w:rFonts w:ascii="Consolas" w:hAnsi="Consolas"/>
          <w:color w:val="2B2B2B"/>
          <w:sz w:val="18"/>
        </w:rPr>
        <w:t>precision, recall, _ = precision_recall_curve(y_test, lr_probs)</w:t>
      </w:r>
    </w:p>
    <w:p>
      <w:pPr>
        <w:spacing w:after="20" w:before="0"/>
        <w:ind w:left="363"/>
      </w:pPr>
      <w:r>
        <w:rPr>
          <w:rFonts w:ascii="Consolas" w:hAnsi="Consolas"/>
          <w:color w:val="2B2B2B"/>
          <w:sz w:val="18"/>
        </w:rPr>
        <w:t>lr_pr_auc = auc(recall, precision)</w:t>
      </w:r>
    </w:p>
    <w:p>
      <w:pPr>
        <w:spacing w:after="20" w:before="0"/>
        <w:ind w:left="363"/>
      </w:pPr>
      <w:r>
        <w:rPr>
          <w:rFonts w:ascii="Consolas" w:hAnsi="Consolas"/>
          <w:color w:val="2B2B2B"/>
          <w:sz w:val="18"/>
        </w:rPr>
        <w:t>print(f"Logistic Regression PR-AUC: {lr_pr_auc:.4f}")</w:t>
      </w:r>
    </w:p>
    <w:p>
      <w:pPr>
        <w:pStyle w:val="Heading2"/>
      </w:pPr>
      <w:r>
        <w:t>12.4 Baseline 2: XGBoost</w:t>
      </w:r>
    </w:p>
    <w:p>
      <w:pPr>
        <w:spacing w:after="20" w:before="0"/>
        <w:ind w:left="363"/>
      </w:pPr>
      <w:r>
        <w:rPr>
          <w:rFonts w:ascii="Consolas" w:hAnsi="Consolas"/>
          <w:color w:val="2B2B2B"/>
          <w:sz w:val="18"/>
        </w:rPr>
        <w:t>from xgboost import XGBClassifier</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Calculate scale_pos_weight for imbalance</w:t>
      </w:r>
    </w:p>
    <w:p>
      <w:pPr>
        <w:spacing w:after="20" w:before="0"/>
        <w:ind w:left="363"/>
      </w:pPr>
      <w:r>
        <w:rPr>
          <w:rFonts w:ascii="Consolas" w:hAnsi="Consolas"/>
          <w:color w:val="2B2B2B"/>
          <w:sz w:val="18"/>
        </w:rPr>
        <w:t>scale = sum(1 for y in y_train if y == 0) / max(sum(1 for y in y_train if y == 1), 1)</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xgb_model = XGBClassifier(</w:t>
      </w:r>
    </w:p>
    <w:p>
      <w:pPr>
        <w:spacing w:after="20" w:before="0"/>
        <w:ind w:left="363"/>
      </w:pPr>
      <w:r>
        <w:rPr>
          <w:rFonts w:ascii="Consolas" w:hAnsi="Consolas"/>
          <w:color w:val="2B2B2B"/>
          <w:sz w:val="18"/>
        </w:rPr>
        <w:t xml:space="preserve">    n_estimators=100,</w:t>
      </w:r>
    </w:p>
    <w:p>
      <w:pPr>
        <w:spacing w:after="20" w:before="0"/>
        <w:ind w:left="363"/>
      </w:pPr>
      <w:r>
        <w:rPr>
          <w:rFonts w:ascii="Consolas" w:hAnsi="Consolas"/>
          <w:color w:val="2B2B2B"/>
          <w:sz w:val="18"/>
        </w:rPr>
        <w:t xml:space="preserve">    max_depth=6,</w:t>
      </w:r>
    </w:p>
    <w:p>
      <w:pPr>
        <w:spacing w:after="20" w:before="0"/>
        <w:ind w:left="363"/>
      </w:pPr>
      <w:r>
        <w:rPr>
          <w:rFonts w:ascii="Consolas" w:hAnsi="Consolas"/>
          <w:color w:val="2B2B2B"/>
          <w:sz w:val="18"/>
        </w:rPr>
        <w:t xml:space="preserve">    learning_rate=0.1,</w:t>
      </w:r>
    </w:p>
    <w:p>
      <w:pPr>
        <w:spacing w:after="20" w:before="0"/>
        <w:ind w:left="363"/>
      </w:pPr>
      <w:r>
        <w:rPr>
          <w:rFonts w:ascii="Consolas" w:hAnsi="Consolas"/>
          <w:color w:val="2B2B2B"/>
          <w:sz w:val="18"/>
        </w:rPr>
        <w:t xml:space="preserve">    scale_pos_weight=scale,</w:t>
      </w:r>
    </w:p>
    <w:p>
      <w:pPr>
        <w:spacing w:after="20" w:before="0"/>
        <w:ind w:left="363"/>
      </w:pPr>
      <w:r>
        <w:rPr>
          <w:rFonts w:ascii="Consolas" w:hAnsi="Consolas"/>
          <w:color w:val="2B2B2B"/>
          <w:sz w:val="18"/>
        </w:rPr>
        <w:t xml:space="preserve">    eval_metric="aucpr",</w:t>
      </w:r>
    </w:p>
    <w:p>
      <w:pPr>
        <w:spacing w:after="20" w:before="0"/>
        <w:ind w:left="363"/>
      </w:pPr>
      <w:r>
        <w:rPr>
          <w:rFonts w:ascii="Consolas" w:hAnsi="Consolas"/>
          <w:color w:val="2B2B2B"/>
          <w:sz w:val="18"/>
        </w:rPr>
        <w:t xml:space="preserve">    use_label_encoder=False,</w:t>
      </w:r>
    </w:p>
    <w:p>
      <w:pPr>
        <w:spacing w:after="20" w:before="0"/>
        <w:ind w:left="363"/>
      </w:pPr>
      <w:r>
        <w:rPr>
          <w:rFonts w:ascii="Consolas" w:hAnsi="Consolas"/>
          <w:color w:val="2B2B2B"/>
          <w:sz w:val="18"/>
        </w:rPr>
        <w:t>)</w:t>
      </w:r>
    </w:p>
    <w:p>
      <w:pPr>
        <w:spacing w:after="20" w:before="0"/>
        <w:ind w:left="363"/>
      </w:pPr>
      <w:r>
        <w:rPr>
          <w:rFonts w:ascii="Consolas" w:hAnsi="Consolas"/>
          <w:color w:val="2B2B2B"/>
          <w:sz w:val="18"/>
        </w:rPr>
        <w:t>xgb_model.fit(X_train_feat, y_train)</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xgb_probs = xgb_model.predict_proba(X_test_feat)[:, 1]</w:t>
      </w:r>
    </w:p>
    <w:p>
      <w:pPr>
        <w:spacing w:after="20" w:before="0"/>
        <w:ind w:left="363"/>
      </w:pPr>
      <w:r>
        <w:rPr>
          <w:rFonts w:ascii="Consolas" w:hAnsi="Consolas"/>
          <w:color w:val="2B2B2B"/>
          <w:sz w:val="18"/>
        </w:rPr>
        <w:t>precision, recall, _ = precision_recall_curve(y_test, xgb_probs)</w:t>
      </w:r>
    </w:p>
    <w:p>
      <w:pPr>
        <w:spacing w:after="20" w:before="0"/>
        <w:ind w:left="363"/>
      </w:pPr>
      <w:r>
        <w:rPr>
          <w:rFonts w:ascii="Consolas" w:hAnsi="Consolas"/>
          <w:color w:val="2B2B2B"/>
          <w:sz w:val="18"/>
        </w:rPr>
        <w:t>xgb_pr_auc = auc(recall, precision)</w:t>
      </w:r>
    </w:p>
    <w:p>
      <w:pPr>
        <w:spacing w:after="20" w:before="0"/>
        <w:ind w:left="363"/>
      </w:pPr>
      <w:r>
        <w:rPr>
          <w:rFonts w:ascii="Consolas" w:hAnsi="Consolas"/>
          <w:color w:val="2B2B2B"/>
          <w:sz w:val="18"/>
        </w:rPr>
        <w:t>print(f"XGBoost PR-AUC: {xgb_pr_auc:.4f}")</w:t>
      </w:r>
    </w:p>
    <w:p>
      <w:pPr>
        <w:pStyle w:val="Heading2"/>
      </w:pPr>
      <w:r>
        <w:t>12.5 Comparing Results</w:t>
      </w:r>
    </w:p>
    <w:p>
      <w:r>
        <w:t>Create a comparison table:</w:t>
      </w:r>
    </w:p>
    <w:p>
      <w:pPr>
        <w:spacing w:after="20" w:before="0"/>
        <w:ind w:left="363"/>
      </w:pPr>
      <w:r>
        <w:rPr>
          <w:rFonts w:ascii="Consolas" w:hAnsi="Consolas"/>
          <w:color w:val="2B2B2B"/>
          <w:sz w:val="18"/>
        </w:rPr>
        <w:t>results = {</w:t>
      </w:r>
    </w:p>
    <w:p>
      <w:pPr>
        <w:spacing w:after="20" w:before="0"/>
        <w:ind w:left="363"/>
      </w:pPr>
      <w:r>
        <w:rPr>
          <w:rFonts w:ascii="Consolas" w:hAnsi="Consolas"/>
          <w:color w:val="2B2B2B"/>
          <w:sz w:val="18"/>
        </w:rPr>
        <w:t xml:space="preserve">    "Logistic Regression": {"PR-AUC": lr_pr_auc, "Train Time": "&lt; 1 min",</w:t>
      </w:r>
    </w:p>
    <w:p>
      <w:pPr>
        <w:spacing w:after="20" w:before="0"/>
        <w:ind w:left="363"/>
      </w:pPr>
      <w:r>
        <w:rPr>
          <w:rFonts w:ascii="Consolas" w:hAnsi="Consolas"/>
          <w:color w:val="2B2B2B"/>
          <w:sz w:val="18"/>
        </w:rPr>
        <w:t xml:space="preserve">                             "Inference": "&lt; 1 ms", "Params": "~500"},</w:t>
      </w:r>
    </w:p>
    <w:p>
      <w:pPr>
        <w:spacing w:after="20" w:before="0"/>
        <w:ind w:left="363"/>
      </w:pPr>
      <w:r>
        <w:rPr>
          <w:rFonts w:ascii="Consolas" w:hAnsi="Consolas"/>
          <w:color w:val="2B2B2B"/>
          <w:sz w:val="18"/>
        </w:rPr>
        <w:t xml:space="preserve">    "XGBoost": {"PR-AUC": xgb_pr_auc, "Train Time": "&lt; 5 min",</w:t>
      </w:r>
    </w:p>
    <w:p>
      <w:pPr>
        <w:spacing w:after="20" w:before="0"/>
        <w:ind w:left="363"/>
      </w:pPr>
      <w:r>
        <w:rPr>
          <w:rFonts w:ascii="Consolas" w:hAnsi="Consolas"/>
          <w:color w:val="2B2B2B"/>
          <w:sz w:val="18"/>
        </w:rPr>
        <w:t xml:space="preserve">                 "Inference": "&lt; 1 ms", "Params": "~10K"},</w:t>
      </w:r>
    </w:p>
    <w:p>
      <w:pPr>
        <w:spacing w:after="20" w:before="0"/>
        <w:ind w:left="363"/>
      </w:pPr>
      <w:r>
        <w:rPr>
          <w:rFonts w:ascii="Consolas" w:hAnsi="Consolas"/>
          <w:color w:val="2B2B2B"/>
          <w:sz w:val="18"/>
        </w:rPr>
        <w:t xml:space="preserve">    "Transformer": {"PR-AUC": transformer_pr_auc, "Train Time": "2-8 hrs",</w:t>
      </w:r>
    </w:p>
    <w:p>
      <w:pPr>
        <w:spacing w:after="20" w:before="0"/>
        <w:ind w:left="363"/>
      </w:pPr>
      <w:r>
        <w:rPr>
          <w:rFonts w:ascii="Consolas" w:hAnsi="Consolas"/>
          <w:color w:val="2B2B2B"/>
          <w:sz w:val="18"/>
        </w:rPr>
        <w:t xml:space="preserve">                     "Inference": "5-15 ms", "Params": "~2M"},</w:t>
      </w:r>
    </w:p>
    <w:p>
      <w:pPr>
        <w:spacing w:after="20" w:before="0"/>
        <w:ind w:left="363"/>
      </w:pPr>
      <w:r>
        <w:rPr>
          <w:rFonts w:ascii="Consolas" w:hAnsi="Consolas"/>
          <w:color w:val="2B2B2B"/>
          <w:sz w:val="18"/>
        </w:rPr>
        <w: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for name, metrics in results.items():</w:t>
      </w:r>
    </w:p>
    <w:p>
      <w:pPr>
        <w:spacing w:after="20" w:before="0"/>
        <w:ind w:left="363"/>
      </w:pPr>
      <w:r>
        <w:rPr>
          <w:rFonts w:ascii="Consolas" w:hAnsi="Consolas"/>
          <w:color w:val="2B2B2B"/>
          <w:sz w:val="18"/>
        </w:rPr>
        <w:t xml:space="preserve">    print(f"{name:25s} | PR-AUC: {metrics['PR-AUC']:.4f} | "</w:t>
      </w:r>
    </w:p>
    <w:p>
      <w:pPr>
        <w:spacing w:after="20" w:before="0"/>
        <w:ind w:left="363"/>
      </w:pPr>
      <w:r>
        <w:rPr>
          <w:rFonts w:ascii="Consolas" w:hAnsi="Consolas"/>
          <w:color w:val="2B2B2B"/>
          <w:sz w:val="18"/>
        </w:rPr>
        <w:t xml:space="preserve">          f"Train: {metrics['Train Time']} | "</w:t>
      </w:r>
    </w:p>
    <w:p>
      <w:pPr>
        <w:spacing w:after="20" w:before="0"/>
        <w:ind w:left="363"/>
      </w:pPr>
      <w:r>
        <w:rPr>
          <w:rFonts w:ascii="Consolas" w:hAnsi="Consolas"/>
          <w:color w:val="2B2B2B"/>
          <w:sz w:val="18"/>
        </w:rPr>
        <w:t xml:space="preserve">          f"Inference: {metrics['Inference']}")</w:t>
      </w:r>
    </w:p>
    <w:p>
      <w:r>
        <w:t>If the Transformer does not significantly outperform XGBoost, consider using XGBoost in production. It is simpler, faster, and easier to debug. The best model is the one that meets your requirements with the least complexity. Document the comparison either way — it is valuable information.</w:t>
      </w:r>
    </w:p>
    <w:p>
      <w:pPr>
        <w:spacing w:before="240" w:after="240"/>
        <w:ind w:left="720"/>
      </w:pPr>
      <w:r>
        <w:rPr>
          <w:b/>
          <w:color w:val="0B5594"/>
        </w:rPr>
        <w:t xml:space="preserve">✅ KEY TAKEAWAY: </w:t>
      </w:r>
      <w:r>
        <w:rPr>
          <w:i/>
        </w:rPr>
        <w:t>Always start with simple baselines. They train in seconds, establish a performance floor, and sometimes they are good enough. If your Transformer beats XGBoost by 5+ points in PR-AUC, the complexity is justified. If not, ship the simpler model.</w:t>
      </w:r>
    </w:p>
    <w:p>
      <w:r>
        <w:br w:type="page"/>
      </w:r>
    </w:p>
    <w:p>
      <w:pPr>
        <w:pStyle w:val="Heading1"/>
      </w:pPr>
      <w:r>
        <w:t>Part 3: Production Deployment</w:t>
      </w:r>
    </w:p>
    <w:p>
      <w:r>
        <w:t>This is where your Azure infrastructure expertise shines. We will package the trained model as an API and deploy it to Azure using Container Apps, with full IaC, CI/CD, monitoring, and MLOps practices.</w:t>
      </w:r>
    </w:p>
    <w:p>
      <w:r>
        <w:br w:type="page"/>
      </w:r>
    </w:p>
    <w:p>
      <w:pPr>
        <w:pStyle w:val="Heading1"/>
      </w:pPr>
      <w:r>
        <w:t>Chapter 13: From Model to API</w:t>
      </w:r>
    </w:p>
    <w:p>
      <w:pPr>
        <w:pStyle w:val="Heading2"/>
      </w:pPr>
      <w:r>
        <w:t>13.1 FastAPI Inference Service</w:t>
      </w:r>
    </w:p>
    <w:p>
      <w:r>
        <w:t>We use FastAPI to serve predictions. It is fast, has automatic OpenAPI documentation, and integrates well with Python ML code.</w:t>
      </w:r>
    </w:p>
    <w:p>
      <w:pPr>
        <w:spacing w:after="20" w:before="0"/>
        <w:ind w:left="363"/>
      </w:pPr>
      <w:r>
        <w:rPr>
          <w:rFonts w:ascii="Consolas" w:hAnsi="Consolas"/>
          <w:color w:val="2B2B2B"/>
          <w:sz w:val="18"/>
        </w:rPr>
        <w:t># app/main.py</w:t>
      </w:r>
    </w:p>
    <w:p>
      <w:pPr>
        <w:spacing w:after="20" w:before="0"/>
        <w:ind w:left="363"/>
      </w:pPr>
      <w:r>
        <w:rPr>
          <w:rFonts w:ascii="Consolas" w:hAnsi="Consolas"/>
          <w:color w:val="2B2B2B"/>
          <w:sz w:val="18"/>
        </w:rPr>
        <w:t>from fastapi import FastAPI, HTTPException</w:t>
      </w:r>
    </w:p>
    <w:p>
      <w:pPr>
        <w:spacing w:after="20" w:before="0"/>
        <w:ind w:left="363"/>
      </w:pPr>
      <w:r>
        <w:rPr>
          <w:rFonts w:ascii="Consolas" w:hAnsi="Consolas"/>
          <w:color w:val="2B2B2B"/>
          <w:sz w:val="18"/>
        </w:rPr>
        <w:t>from pydantic import BaseModel, Field</w:t>
      </w:r>
    </w:p>
    <w:p>
      <w:pPr>
        <w:spacing w:after="20" w:before="0"/>
        <w:ind w:left="363"/>
      </w:pPr>
      <w:r>
        <w:rPr>
          <w:rFonts w:ascii="Consolas" w:hAnsi="Consolas"/>
          <w:color w:val="2B2B2B"/>
          <w:sz w:val="18"/>
        </w:rPr>
        <w:t>import torch</w:t>
      </w:r>
    </w:p>
    <w:p>
      <w:pPr>
        <w:spacing w:after="20" w:before="0"/>
        <w:ind w:left="363"/>
      </w:pPr>
      <w:r>
        <w:rPr>
          <w:rFonts w:ascii="Consolas" w:hAnsi="Consolas"/>
          <w:color w:val="2B2B2B"/>
          <w:sz w:val="18"/>
        </w:rPr>
        <w:t>import time</w:t>
      </w:r>
    </w:p>
    <w:p>
      <w:pPr>
        <w:spacing w:after="20" w:before="0"/>
        <w:ind w:left="363"/>
      </w:pPr>
      <w:r>
        <w:rPr>
          <w:rFonts w:ascii="Consolas" w:hAnsi="Consolas"/>
          <w:color w:val="2B2B2B"/>
          <w:sz w:val="18"/>
        </w:rPr>
        <w:t>import logging</w:t>
      </w:r>
    </w:p>
    <w:p>
      <w:pPr>
        <w:spacing w:after="20" w:before="0"/>
        <w:ind w:left="363"/>
      </w:pPr>
      <w:r>
        <w:rPr>
          <w:rFonts w:ascii="Consolas" w:hAnsi="Consolas"/>
          <w:color w:val="2B2B2B"/>
          <w:sz w:val="18"/>
        </w:rPr>
        <w:t>import json</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Import your model class</w:t>
      </w:r>
    </w:p>
    <w:p>
      <w:pPr>
        <w:spacing w:after="20" w:before="0"/>
        <w:ind w:left="363"/>
      </w:pPr>
      <w:r>
        <w:rPr>
          <w:rFonts w:ascii="Consolas" w:hAnsi="Consolas"/>
          <w:color w:val="2B2B2B"/>
          <w:sz w:val="18"/>
        </w:rPr>
        <w:t>from model import LogAnomalyTransformer</w:t>
      </w:r>
    </w:p>
    <w:p>
      <w:pPr>
        <w:spacing w:after="20" w:before="0"/>
        <w:ind w:left="363"/>
      </w:pPr>
      <w:r>
        <w:rPr>
          <w:rFonts w:ascii="Consolas" w:hAnsi="Consolas"/>
          <w:color w:val="2B2B2B"/>
          <w:sz w:val="18"/>
        </w:rPr>
        <w:t>from tokenizer import LogTokenizer</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logging.basicConfig(level=logging.INFO, format="%(asctime)s %(levelname)s %(message)s")</w:t>
      </w:r>
    </w:p>
    <w:p>
      <w:pPr>
        <w:spacing w:after="20" w:before="0"/>
        <w:ind w:left="363"/>
      </w:pPr>
      <w:r>
        <w:rPr>
          <w:rFonts w:ascii="Consolas" w:hAnsi="Consolas"/>
          <w:color w:val="2B2B2B"/>
          <w:sz w:val="18"/>
        </w:rPr>
        <w:t>logger = logging.getLogger(__name__)</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app = FastAPI(</w:t>
      </w:r>
    </w:p>
    <w:p>
      <w:pPr>
        <w:spacing w:after="20" w:before="0"/>
        <w:ind w:left="363"/>
      </w:pPr>
      <w:r>
        <w:rPr>
          <w:rFonts w:ascii="Consolas" w:hAnsi="Consolas"/>
          <w:color w:val="2B2B2B"/>
          <w:sz w:val="18"/>
        </w:rPr>
        <w:t xml:space="preserve">    title="Log Anomaly Detection API",</w:t>
      </w:r>
    </w:p>
    <w:p>
      <w:pPr>
        <w:spacing w:after="20" w:before="0"/>
        <w:ind w:left="363"/>
      </w:pPr>
      <w:r>
        <w:rPr>
          <w:rFonts w:ascii="Consolas" w:hAnsi="Consolas"/>
          <w:color w:val="2B2B2B"/>
          <w:sz w:val="18"/>
        </w:rPr>
        <w:t xml:space="preserve">    version="1.0.0",</w:t>
      </w:r>
    </w:p>
    <w:p>
      <w:pPr>
        <w:spacing w:after="20" w:before="0"/>
        <w:ind w:left="363"/>
      </w:pPr>
      <w:r>
        <w:rPr>
          <w:rFonts w:ascii="Consolas" w:hAnsi="Consolas"/>
          <w:color w:val="2B2B2B"/>
          <w:sz w:val="18"/>
        </w:rPr>
        <w:t xml:space="preserve">    description="Detects anomalous patterns in log sequences",</w:t>
      </w:r>
    </w:p>
    <w:p>
      <w:pPr>
        <w:spacing w:after="20" w:before="0"/>
        <w:ind w:left="363"/>
      </w:pPr>
      <w:r>
        <w:rPr>
          <w:rFonts w:ascii="Consolas" w:hAnsi="Consolas"/>
          <w:color w:val="2B2B2B"/>
          <w:sz w:val="18"/>
        </w:rPr>
        <w: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 Load model at startup ----</w:t>
      </w:r>
    </w:p>
    <w:p>
      <w:pPr>
        <w:spacing w:after="20" w:before="0"/>
        <w:ind w:left="363"/>
      </w:pPr>
      <w:r>
        <w:rPr>
          <w:rFonts w:ascii="Consolas" w:hAnsi="Consolas"/>
          <w:color w:val="2B2B2B"/>
          <w:sz w:val="18"/>
        </w:rPr>
        <w:t>MODEL_PATH = "checkpoints/best_model.pt"</w:t>
      </w:r>
    </w:p>
    <w:p>
      <w:pPr>
        <w:spacing w:after="20" w:before="0"/>
        <w:ind w:left="363"/>
      </w:pPr>
      <w:r>
        <w:rPr>
          <w:rFonts w:ascii="Consolas" w:hAnsi="Consolas"/>
          <w:color w:val="2B2B2B"/>
          <w:sz w:val="18"/>
        </w:rPr>
        <w:t>TOKENIZER_PATH = "checkpoints/tokenizer.json"</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checkpoint = torch.load(MODEL_PATH, map_location="cpu")</w:t>
      </w:r>
    </w:p>
    <w:p>
      <w:pPr>
        <w:spacing w:after="20" w:before="0"/>
        <w:ind w:left="363"/>
      </w:pPr>
      <w:r>
        <w:rPr>
          <w:rFonts w:ascii="Consolas" w:hAnsi="Consolas"/>
          <w:color w:val="2B2B2B"/>
          <w:sz w:val="18"/>
        </w:rPr>
        <w:t>config = checkpoint["config"]</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tokenizer = LogTokenizer()</w:t>
      </w:r>
    </w:p>
    <w:p>
      <w:pPr>
        <w:spacing w:after="20" w:before="0"/>
        <w:ind w:left="363"/>
      </w:pPr>
      <w:r>
        <w:rPr>
          <w:rFonts w:ascii="Consolas" w:hAnsi="Consolas"/>
          <w:color w:val="2B2B2B"/>
          <w:sz w:val="18"/>
        </w:rPr>
        <w:t>tokenizer.load(TOKENIZER_PATH)</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model = LogAnomalyTransformer(</w:t>
      </w:r>
    </w:p>
    <w:p>
      <w:pPr>
        <w:spacing w:after="20" w:before="0"/>
        <w:ind w:left="363"/>
      </w:pPr>
      <w:r>
        <w:rPr>
          <w:rFonts w:ascii="Consolas" w:hAnsi="Consolas"/>
          <w:color w:val="2B2B2B"/>
          <w:sz w:val="18"/>
        </w:rPr>
        <w:t xml:space="preserve">    vocab_size=tokenizer.vocab_size,</w:t>
      </w:r>
    </w:p>
    <w:p>
      <w:pPr>
        <w:spacing w:after="20" w:before="0"/>
        <w:ind w:left="363"/>
      </w:pPr>
      <w:r>
        <w:rPr>
          <w:rFonts w:ascii="Consolas" w:hAnsi="Consolas"/>
          <w:color w:val="2B2B2B"/>
          <w:sz w:val="18"/>
        </w:rPr>
        <w:t xml:space="preserve">    d_model=config["d_model"],</w:t>
      </w:r>
    </w:p>
    <w:p>
      <w:pPr>
        <w:spacing w:after="20" w:before="0"/>
        <w:ind w:left="363"/>
      </w:pPr>
      <w:r>
        <w:rPr>
          <w:rFonts w:ascii="Consolas" w:hAnsi="Consolas"/>
          <w:color w:val="2B2B2B"/>
          <w:sz w:val="18"/>
        </w:rPr>
        <w:t xml:space="preserve">    nhead=config["nhead"],</w:t>
      </w:r>
    </w:p>
    <w:p>
      <w:pPr>
        <w:spacing w:after="20" w:before="0"/>
        <w:ind w:left="363"/>
      </w:pPr>
      <w:r>
        <w:rPr>
          <w:rFonts w:ascii="Consolas" w:hAnsi="Consolas"/>
          <w:color w:val="2B2B2B"/>
          <w:sz w:val="18"/>
        </w:rPr>
        <w:t xml:space="preserve">    num_layers=config["num_layers"],</w:t>
      </w:r>
    </w:p>
    <w:p>
      <w:pPr>
        <w:spacing w:after="20" w:before="0"/>
        <w:ind w:left="363"/>
      </w:pPr>
      <w:r>
        <w:rPr>
          <w:rFonts w:ascii="Consolas" w:hAnsi="Consolas"/>
          <w:color w:val="2B2B2B"/>
          <w:sz w:val="18"/>
        </w:rPr>
        <w:t>)</w:t>
      </w:r>
    </w:p>
    <w:p>
      <w:pPr>
        <w:spacing w:after="20" w:before="0"/>
        <w:ind w:left="363"/>
      </w:pPr>
      <w:r>
        <w:rPr>
          <w:rFonts w:ascii="Consolas" w:hAnsi="Consolas"/>
          <w:color w:val="2B2B2B"/>
          <w:sz w:val="18"/>
        </w:rPr>
        <w:t>model.load_state_dict(checkpoint["model_state_dict"])</w:t>
      </w:r>
    </w:p>
    <w:p>
      <w:pPr>
        <w:spacing w:after="20" w:before="0"/>
        <w:ind w:left="363"/>
      </w:pPr>
      <w:r>
        <w:rPr>
          <w:rFonts w:ascii="Consolas" w:hAnsi="Consolas"/>
          <w:color w:val="2B2B2B"/>
          <w:sz w:val="18"/>
        </w:rPr>
        <w:t>model.eval()</w:t>
      </w:r>
    </w:p>
    <w:p>
      <w:pPr>
        <w:spacing w:after="20" w:before="0"/>
        <w:ind w:left="363"/>
      </w:pPr>
      <w:r>
        <w:rPr>
          <w:rFonts w:ascii="Consolas" w:hAnsi="Consolas"/>
          <w:color w:val="2B2B2B"/>
          <w:sz w:val="18"/>
        </w:rPr>
        <w:t>logger.info(f"Model loaded: {sum(p.numel() for p in model.parameters()):,} params")</w:t>
      </w:r>
    </w:p>
    <w:p>
      <w:pPr>
        <w:spacing w:after="20" w:before="0"/>
        <w:ind w:left="363"/>
      </w:pPr>
      <w:r>
        <w:rPr>
          <w:rFonts w:ascii="Consolas" w:hAnsi="Consolas"/>
          <w:color w:val="2B2B2B"/>
          <w:sz w:val="18"/>
        </w:rPr>
        <w:t># ---- Request/Response schemas ----</w:t>
      </w:r>
    </w:p>
    <w:p>
      <w:pPr>
        <w:spacing w:after="20" w:before="0"/>
        <w:ind w:left="363"/>
      </w:pPr>
      <w:r>
        <w:rPr>
          <w:rFonts w:ascii="Consolas" w:hAnsi="Consolas"/>
          <w:color w:val="2B2B2B"/>
          <w:sz w:val="18"/>
        </w:rPr>
        <w:t>class PredictionRequest(BaseModel):</w:t>
      </w:r>
    </w:p>
    <w:p>
      <w:pPr>
        <w:spacing w:after="20" w:before="0"/>
        <w:ind w:left="363"/>
      </w:pPr>
      <w:r>
        <w:rPr>
          <w:rFonts w:ascii="Consolas" w:hAnsi="Consolas"/>
          <w:color w:val="2B2B2B"/>
          <w:sz w:val="18"/>
        </w:rPr>
        <w:t xml:space="preserve">    log_templates: list[str] = Field(</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description="Ordered list of log template strings",</w:t>
      </w:r>
    </w:p>
    <w:p>
      <w:pPr>
        <w:spacing w:after="20" w:before="0"/>
        <w:ind w:left="363"/>
      </w:pPr>
      <w:r>
        <w:rPr>
          <w:rFonts w:ascii="Consolas" w:hAnsi="Consolas"/>
          <w:color w:val="2B2B2B"/>
          <w:sz w:val="18"/>
        </w:rPr>
        <w:t xml:space="preserve">        min_length=1,</w:t>
      </w:r>
    </w:p>
    <w:p>
      <w:pPr>
        <w:spacing w:after="20" w:before="0"/>
        <w:ind w:left="363"/>
      </w:pPr>
      <w:r>
        <w:rPr>
          <w:rFonts w:ascii="Consolas" w:hAnsi="Consolas"/>
          <w:color w:val="2B2B2B"/>
          <w:sz w:val="18"/>
        </w:rPr>
        <w:t xml:space="preserve">        max_length=128,</w:t>
      </w:r>
    </w:p>
    <w:p>
      <w:pPr>
        <w:spacing w:after="20" w:before="0"/>
        <w:ind w:left="363"/>
      </w:pPr>
      <w:r>
        <w:rPr>
          <w:rFonts w:ascii="Consolas" w:hAnsi="Consolas"/>
          <w:color w:val="2B2B2B"/>
          <w:sz w:val="18"/>
        </w:rPr>
        <w:t xml:space="preserve">        example=["Receiving block &lt;*&gt; src: &lt;*&gt;",</w:t>
      </w:r>
    </w:p>
    <w:p>
      <w:pPr>
        <w:spacing w:after="20" w:before="0"/>
        <w:ind w:left="363"/>
      </w:pPr>
      <w:r>
        <w:rPr>
          <w:rFonts w:ascii="Consolas" w:hAnsi="Consolas"/>
          <w:color w:val="2B2B2B"/>
          <w:sz w:val="18"/>
        </w:rPr>
        <w:t xml:space="preserve">                 "BLOCK* NameSystem.allocateBlock: &lt;*&gt;",</w:t>
      </w:r>
    </w:p>
    <w:p>
      <w:pPr>
        <w:spacing w:after="20" w:before="0"/>
        <w:ind w:left="363"/>
      </w:pPr>
      <w:r>
        <w:rPr>
          <w:rFonts w:ascii="Consolas" w:hAnsi="Consolas"/>
          <w:color w:val="2B2B2B"/>
          <w:sz w:val="18"/>
        </w:rPr>
        <w:t xml:space="preserve">                 "PacketResponder &lt;*&gt; for block &lt;*&gt; terminating"],</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threshold: float = Field(</w:t>
      </w:r>
    </w:p>
    <w:p>
      <w:pPr>
        <w:spacing w:after="20" w:before="0"/>
        <w:ind w:left="363"/>
      </w:pPr>
      <w:r>
        <w:rPr>
          <w:rFonts w:ascii="Consolas" w:hAnsi="Consolas"/>
          <w:color w:val="2B2B2B"/>
          <w:sz w:val="18"/>
        </w:rPr>
        <w:t xml:space="preserve">        default=0.5,</w:t>
      </w:r>
    </w:p>
    <w:p>
      <w:pPr>
        <w:spacing w:after="20" w:before="0"/>
        <w:ind w:left="363"/>
      </w:pPr>
      <w:r>
        <w:rPr>
          <w:rFonts w:ascii="Consolas" w:hAnsi="Consolas"/>
          <w:color w:val="2B2B2B"/>
          <w:sz w:val="18"/>
        </w:rPr>
        <w:t xml:space="preserve">        ge=0.0, le=1.0,</w:t>
      </w:r>
    </w:p>
    <w:p>
      <w:pPr>
        <w:spacing w:after="20" w:before="0"/>
        <w:ind w:left="363"/>
      </w:pPr>
      <w:r>
        <w:rPr>
          <w:rFonts w:ascii="Consolas" w:hAnsi="Consolas"/>
          <w:color w:val="2B2B2B"/>
          <w:sz w:val="18"/>
        </w:rPr>
        <w:t xml:space="preserve">        description="Classification threshold (default 0.5)",</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class PredictionResponse(BaseModel):</w:t>
      </w:r>
    </w:p>
    <w:p>
      <w:pPr>
        <w:spacing w:after="20" w:before="0"/>
        <w:ind w:left="363"/>
      </w:pPr>
      <w:r>
        <w:rPr>
          <w:rFonts w:ascii="Consolas" w:hAnsi="Consolas"/>
          <w:color w:val="2B2B2B"/>
          <w:sz w:val="18"/>
        </w:rPr>
        <w:t xml:space="preserve">    is_anomaly: bool</w:t>
      </w:r>
    </w:p>
    <w:p>
      <w:pPr>
        <w:spacing w:after="20" w:before="0"/>
        <w:ind w:left="363"/>
      </w:pPr>
      <w:r>
        <w:rPr>
          <w:rFonts w:ascii="Consolas" w:hAnsi="Consolas"/>
          <w:color w:val="2B2B2B"/>
          <w:sz w:val="18"/>
        </w:rPr>
        <w:t xml:space="preserve">    anomaly_probability: float</w:t>
      </w:r>
    </w:p>
    <w:p>
      <w:pPr>
        <w:spacing w:after="20" w:before="0"/>
        <w:ind w:left="363"/>
      </w:pPr>
      <w:r>
        <w:rPr>
          <w:rFonts w:ascii="Consolas" w:hAnsi="Consolas"/>
          <w:color w:val="2B2B2B"/>
          <w:sz w:val="18"/>
        </w:rPr>
        <w:t xml:space="preserve">    threshold_used: float</w:t>
      </w:r>
    </w:p>
    <w:p>
      <w:pPr>
        <w:spacing w:after="20" w:before="0"/>
        <w:ind w:left="363"/>
      </w:pPr>
      <w:r>
        <w:rPr>
          <w:rFonts w:ascii="Consolas" w:hAnsi="Consolas"/>
          <w:color w:val="2B2B2B"/>
          <w:sz w:val="18"/>
        </w:rPr>
        <w:t xml:space="preserve">    inference_time_ms: float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 Endpoints ----</w:t>
      </w:r>
    </w:p>
    <w:p>
      <w:pPr>
        <w:spacing w:after="20" w:before="0"/>
        <w:ind w:left="363"/>
      </w:pPr>
      <w:r>
        <w:rPr>
          <w:rFonts w:ascii="Consolas" w:hAnsi="Consolas"/>
          <w:color w:val="2B2B2B"/>
          <w:sz w:val="18"/>
        </w:rPr>
        <w:t>@app.get("/health")</w:t>
      </w:r>
    </w:p>
    <w:p>
      <w:pPr>
        <w:spacing w:after="20" w:before="0"/>
        <w:ind w:left="363"/>
      </w:pPr>
      <w:r>
        <w:rPr>
          <w:rFonts w:ascii="Consolas" w:hAnsi="Consolas"/>
          <w:color w:val="2B2B2B"/>
          <w:sz w:val="18"/>
        </w:rPr>
        <w:t>async def health():</w:t>
      </w:r>
    </w:p>
    <w:p>
      <w:pPr>
        <w:spacing w:after="20" w:before="0"/>
        <w:ind w:left="363"/>
      </w:pPr>
      <w:r>
        <w:rPr>
          <w:rFonts w:ascii="Consolas" w:hAnsi="Consolas"/>
          <w:color w:val="2B2B2B"/>
          <w:sz w:val="18"/>
        </w:rPr>
        <w:t xml:space="preserve">    return {"status": "healthy", "model_loaded": True}</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@app.post("/predict", response_model=PredictionResponse)</w:t>
      </w:r>
    </w:p>
    <w:p>
      <w:pPr>
        <w:spacing w:after="20" w:before="0"/>
        <w:ind w:left="363"/>
      </w:pPr>
      <w:r>
        <w:rPr>
          <w:rFonts w:ascii="Consolas" w:hAnsi="Consolas"/>
          <w:color w:val="2B2B2B"/>
          <w:sz w:val="18"/>
        </w:rPr>
        <w:t>async def predict(request: PredictionRequest):</w:t>
      </w:r>
    </w:p>
    <w:p>
      <w:pPr>
        <w:spacing w:after="20" w:before="0"/>
        <w:ind w:left="363"/>
      </w:pPr>
      <w:r>
        <w:rPr>
          <w:rFonts w:ascii="Consolas" w:hAnsi="Consolas"/>
          <w:color w:val="2B2B2B"/>
          <w:sz w:val="18"/>
        </w:rPr>
        <w:t xml:space="preserve">    start = time.perf_counter()</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Tokenize</w:t>
      </w:r>
    </w:p>
    <w:p>
      <w:pPr>
        <w:spacing w:after="20" w:before="0"/>
        <w:ind w:left="363"/>
      </w:pPr>
      <w:r>
        <w:rPr>
          <w:rFonts w:ascii="Consolas" w:hAnsi="Consolas"/>
          <w:color w:val="2B2B2B"/>
          <w:sz w:val="18"/>
        </w:rPr>
        <w:t xml:space="preserve">    token_ids = tokenizer.encode(request.log_templates)</w:t>
      </w:r>
    </w:p>
    <w:p>
      <w:pPr>
        <w:spacing w:after="20" w:before="0"/>
        <w:ind w:left="363"/>
      </w:pPr>
      <w:r>
        <w:rPr>
          <w:rFonts w:ascii="Consolas" w:hAnsi="Consolas"/>
          <w:color w:val="2B2B2B"/>
          <w:sz w:val="18"/>
        </w:rPr>
        <w:t xml:space="preserve">    input_tensor = torch.tensor([token_ids], dtype=torch.long)</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Inference</w:t>
      </w:r>
    </w:p>
    <w:p>
      <w:pPr>
        <w:spacing w:after="20" w:before="0"/>
        <w:ind w:left="363"/>
      </w:pPr>
      <w:r>
        <w:rPr>
          <w:rFonts w:ascii="Consolas" w:hAnsi="Consolas"/>
          <w:color w:val="2B2B2B"/>
          <w:sz w:val="18"/>
        </w:rPr>
        <w:t xml:space="preserve">    with torch.no_grad():</w:t>
      </w:r>
    </w:p>
    <w:p>
      <w:pPr>
        <w:spacing w:after="20" w:before="0"/>
        <w:ind w:left="363"/>
      </w:pPr>
      <w:r>
        <w:rPr>
          <w:rFonts w:ascii="Consolas" w:hAnsi="Consolas"/>
          <w:color w:val="2B2B2B"/>
          <w:sz w:val="18"/>
        </w:rPr>
        <w:t xml:space="preserve">        logits = model(input_tensor)</w:t>
      </w:r>
    </w:p>
    <w:p>
      <w:pPr>
        <w:spacing w:after="20" w:before="0"/>
        <w:ind w:left="363"/>
      </w:pPr>
      <w:r>
        <w:rPr>
          <w:rFonts w:ascii="Consolas" w:hAnsi="Consolas"/>
          <w:color w:val="2B2B2B"/>
          <w:sz w:val="18"/>
        </w:rPr>
        <w:t xml:space="preserve">        probs = torch.softmax(logits, dim=-1)</w:t>
      </w:r>
    </w:p>
    <w:p>
      <w:pPr>
        <w:spacing w:after="20" w:before="0"/>
        <w:ind w:left="363"/>
      </w:pPr>
      <w:r>
        <w:rPr>
          <w:rFonts w:ascii="Consolas" w:hAnsi="Consolas"/>
          <w:color w:val="2B2B2B"/>
          <w:sz w:val="18"/>
        </w:rPr>
        <w:t xml:space="preserve">        anomaly_prob = probs[0, 1].item()</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elapsed_ms = (time.perf_counter() - start) * 1000</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logger.info(json.dumps({</w:t>
      </w:r>
    </w:p>
    <w:p>
      <w:pPr>
        <w:spacing w:after="20" w:before="0"/>
        <w:ind w:left="363"/>
      </w:pPr>
      <w:r>
        <w:rPr>
          <w:rFonts w:ascii="Consolas" w:hAnsi="Consolas"/>
          <w:color w:val="2B2B2B"/>
          <w:sz w:val="18"/>
        </w:rPr>
        <w:t xml:space="preserve">        "event": "prediction",</w:t>
      </w:r>
    </w:p>
    <w:p>
      <w:pPr>
        <w:spacing w:after="20" w:before="0"/>
        <w:ind w:left="363"/>
      </w:pPr>
      <w:r>
        <w:rPr>
          <w:rFonts w:ascii="Consolas" w:hAnsi="Consolas"/>
          <w:color w:val="2B2B2B"/>
          <w:sz w:val="18"/>
        </w:rPr>
        <w:t xml:space="preserve">        "anomaly_prob": round(anomaly_prob, 4),</w:t>
      </w:r>
    </w:p>
    <w:p>
      <w:pPr>
        <w:spacing w:after="20" w:before="0"/>
        <w:ind w:left="363"/>
      </w:pPr>
      <w:r>
        <w:rPr>
          <w:rFonts w:ascii="Consolas" w:hAnsi="Consolas"/>
          <w:color w:val="2B2B2B"/>
          <w:sz w:val="18"/>
        </w:rPr>
        <w:t xml:space="preserve">        "is_anomaly": anomaly_prob &gt;= request.threshold,</w:t>
      </w:r>
    </w:p>
    <w:p>
      <w:pPr>
        <w:spacing w:after="20" w:before="0"/>
        <w:ind w:left="363"/>
      </w:pPr>
      <w:r>
        <w:rPr>
          <w:rFonts w:ascii="Consolas" w:hAnsi="Consolas"/>
          <w:color w:val="2B2B2B"/>
          <w:sz w:val="18"/>
        </w:rPr>
        <w:t xml:space="preserve">        "seq_length": len(request.log_templates),</w:t>
      </w:r>
    </w:p>
    <w:p>
      <w:pPr>
        <w:spacing w:after="20" w:before="0"/>
        <w:ind w:left="363"/>
      </w:pPr>
      <w:r>
        <w:rPr>
          <w:rFonts w:ascii="Consolas" w:hAnsi="Consolas"/>
          <w:color w:val="2B2B2B"/>
          <w:sz w:val="18"/>
        </w:rPr>
        <w:t xml:space="preserve">        "inference_ms": round(elapsed_ms, 2),</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return PredictionResponse(</w:t>
      </w:r>
    </w:p>
    <w:p>
      <w:pPr>
        <w:spacing w:after="20" w:before="0"/>
        <w:ind w:left="363"/>
      </w:pPr>
      <w:r>
        <w:rPr>
          <w:rFonts w:ascii="Consolas" w:hAnsi="Consolas"/>
          <w:color w:val="2B2B2B"/>
          <w:sz w:val="18"/>
        </w:rPr>
        <w:t xml:space="preserve">        is_anomaly=anomaly_prob &gt;= request.threshold,</w:t>
      </w:r>
    </w:p>
    <w:p>
      <w:pPr>
        <w:spacing w:after="20" w:before="0"/>
        <w:ind w:left="363"/>
      </w:pPr>
      <w:r>
        <w:rPr>
          <w:rFonts w:ascii="Consolas" w:hAnsi="Consolas"/>
          <w:color w:val="2B2B2B"/>
          <w:sz w:val="18"/>
        </w:rPr>
        <w:t xml:space="preserve">        anomaly_probability=round(anomaly_prob, 4),</w:t>
      </w:r>
    </w:p>
    <w:p>
      <w:pPr>
        <w:spacing w:after="20" w:before="0"/>
        <w:ind w:left="363"/>
      </w:pPr>
      <w:r>
        <w:rPr>
          <w:rFonts w:ascii="Consolas" w:hAnsi="Consolas"/>
          <w:color w:val="2B2B2B"/>
          <w:sz w:val="18"/>
        </w:rPr>
        <w:t xml:space="preserve">        threshold_used=request.threshold,</w:t>
      </w:r>
    </w:p>
    <w:p>
      <w:pPr>
        <w:spacing w:after="20" w:before="0"/>
        <w:ind w:left="363"/>
      </w:pPr>
      <w:r>
        <w:rPr>
          <w:rFonts w:ascii="Consolas" w:hAnsi="Consolas"/>
          <w:color w:val="2B2B2B"/>
          <w:sz w:val="18"/>
        </w:rPr>
        <w:t xml:space="preserve">        inference_time_ms=round(elapsed_ms, 2),</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@app.post("/predict/batch")</w:t>
      </w:r>
    </w:p>
    <w:p>
      <w:pPr>
        <w:spacing w:after="20" w:before="0"/>
        <w:ind w:left="363"/>
      </w:pPr>
      <w:r>
        <w:rPr>
          <w:rFonts w:ascii="Consolas" w:hAnsi="Consolas"/>
          <w:color w:val="2B2B2B"/>
          <w:sz w:val="18"/>
        </w:rPr>
        <w:t>async def predict_batch(requests: list[PredictionRequest]):</w:t>
      </w:r>
    </w:p>
    <w:p>
      <w:pPr>
        <w:spacing w:after="20" w:before="0"/>
        <w:ind w:left="363"/>
      </w:pPr>
      <w:r>
        <w:rPr>
          <w:rFonts w:ascii="Consolas" w:hAnsi="Consolas"/>
          <w:color w:val="2B2B2B"/>
          <w:sz w:val="18"/>
        </w:rPr>
        <w:t xml:space="preserve">    """Batch prediction for multiple sequences."""</w:t>
      </w:r>
    </w:p>
    <w:p>
      <w:pPr>
        <w:spacing w:after="20" w:before="0"/>
        <w:ind w:left="363"/>
      </w:pPr>
      <w:r>
        <w:rPr>
          <w:rFonts w:ascii="Consolas" w:hAnsi="Consolas"/>
          <w:color w:val="2B2B2B"/>
          <w:sz w:val="18"/>
        </w:rPr>
        <w:t xml:space="preserve">    results = []</w:t>
      </w:r>
    </w:p>
    <w:p>
      <w:pPr>
        <w:spacing w:after="20" w:before="0"/>
        <w:ind w:left="363"/>
      </w:pPr>
      <w:r>
        <w:rPr>
          <w:rFonts w:ascii="Consolas" w:hAnsi="Consolas"/>
          <w:color w:val="2B2B2B"/>
          <w:sz w:val="18"/>
        </w:rPr>
        <w:t xml:space="preserve">    for req in requests:</w:t>
      </w:r>
    </w:p>
    <w:p>
      <w:pPr>
        <w:spacing w:after="20" w:before="0"/>
        <w:ind w:left="363"/>
      </w:pPr>
      <w:r>
        <w:rPr>
          <w:rFonts w:ascii="Consolas" w:hAnsi="Consolas"/>
          <w:color w:val="2B2B2B"/>
          <w:sz w:val="18"/>
        </w:rPr>
        <w:t xml:space="preserve">        result = await predict(req)</w:t>
      </w:r>
    </w:p>
    <w:p>
      <w:pPr>
        <w:spacing w:after="20" w:before="0"/>
        <w:ind w:left="363"/>
      </w:pPr>
      <w:r>
        <w:rPr>
          <w:rFonts w:ascii="Consolas" w:hAnsi="Consolas"/>
          <w:color w:val="2B2B2B"/>
          <w:sz w:val="18"/>
        </w:rPr>
        <w:t xml:space="preserve">        results.append(result)</w:t>
      </w:r>
    </w:p>
    <w:p>
      <w:pPr>
        <w:spacing w:after="20" w:before="0"/>
        <w:ind w:left="363"/>
      </w:pPr>
      <w:r>
        <w:rPr>
          <w:rFonts w:ascii="Consolas" w:hAnsi="Consolas"/>
          <w:color w:val="2B2B2B"/>
          <w:sz w:val="18"/>
        </w:rPr>
        <w:t xml:space="preserve">    return results</w:t>
      </w:r>
    </w:p>
    <w:p>
      <w:pPr>
        <w:pStyle w:val="Heading2"/>
      </w:pPr>
      <w:r>
        <w:t>13.2 Containerizing with Docker</w:t>
      </w:r>
    </w:p>
    <w:p>
      <w:pPr>
        <w:spacing w:after="20" w:before="0"/>
        <w:ind w:left="363"/>
      </w:pPr>
      <w:r>
        <w:rPr>
          <w:rFonts w:ascii="Consolas" w:hAnsi="Consolas"/>
          <w:color w:val="2B2B2B"/>
          <w:sz w:val="18"/>
        </w:rPr>
        <w:t># Dockerfile</w:t>
      </w:r>
    </w:p>
    <w:p>
      <w:pPr>
        <w:spacing w:after="20" w:before="0"/>
        <w:ind w:left="363"/>
      </w:pPr>
      <w:r>
        <w:rPr>
          <w:rFonts w:ascii="Consolas" w:hAnsi="Consolas"/>
          <w:color w:val="2B2B2B"/>
          <w:sz w:val="18"/>
        </w:rPr>
        <w:t>FROM python:3.11-slim</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WORKDIR /app</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Install dependencies</w:t>
      </w:r>
    </w:p>
    <w:p>
      <w:pPr>
        <w:spacing w:after="20" w:before="0"/>
        <w:ind w:left="363"/>
      </w:pPr>
      <w:r>
        <w:rPr>
          <w:rFonts w:ascii="Consolas" w:hAnsi="Consolas"/>
          <w:color w:val="2B2B2B"/>
          <w:sz w:val="18"/>
        </w:rPr>
        <w:t>COPY requirements.txt .</w:t>
      </w:r>
    </w:p>
    <w:p>
      <w:pPr>
        <w:spacing w:after="20" w:before="0"/>
        <w:ind w:left="363"/>
      </w:pPr>
      <w:r>
        <w:rPr>
          <w:rFonts w:ascii="Consolas" w:hAnsi="Consolas"/>
          <w:color w:val="2B2B2B"/>
          <w:sz w:val="18"/>
        </w:rPr>
        <w:t>RUN pip install --no-cache-dir -r requirements.txt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Copy application code and model artifacts</w:t>
      </w:r>
    </w:p>
    <w:p>
      <w:pPr>
        <w:spacing w:after="20" w:before="0"/>
        <w:ind w:left="363"/>
      </w:pPr>
      <w:r>
        <w:rPr>
          <w:rFonts w:ascii="Consolas" w:hAnsi="Consolas"/>
          <w:color w:val="2B2B2B"/>
          <w:sz w:val="18"/>
        </w:rPr>
        <w:t>COPY app/ ./app/</w:t>
      </w:r>
    </w:p>
    <w:p>
      <w:pPr>
        <w:spacing w:after="20" w:before="0"/>
        <w:ind w:left="363"/>
      </w:pPr>
      <w:r>
        <w:rPr>
          <w:rFonts w:ascii="Consolas" w:hAnsi="Consolas"/>
          <w:color w:val="2B2B2B"/>
          <w:sz w:val="18"/>
        </w:rPr>
        <w:t>COPY checkpoints/ ./checkpoints/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Expose port</w:t>
      </w:r>
    </w:p>
    <w:p>
      <w:pPr>
        <w:spacing w:after="20" w:before="0"/>
        <w:ind w:left="363"/>
      </w:pPr>
      <w:r>
        <w:rPr>
          <w:rFonts w:ascii="Consolas" w:hAnsi="Consolas"/>
          <w:color w:val="2B2B2B"/>
          <w:sz w:val="18"/>
        </w:rPr>
        <w:t>EXPOSE 8000</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Health check</w:t>
      </w:r>
    </w:p>
    <w:p>
      <w:pPr>
        <w:spacing w:after="20" w:before="0"/>
        <w:ind w:left="363"/>
      </w:pPr>
      <w:r>
        <w:rPr>
          <w:rFonts w:ascii="Consolas" w:hAnsi="Consolas"/>
          <w:color w:val="2B2B2B"/>
          <w:sz w:val="18"/>
        </w:rPr>
        <w:t>HEALTHCHECK --interval=30s --timeout=5s --retries=3 \</w:t>
      </w:r>
    </w:p>
    <w:p>
      <w:pPr>
        <w:spacing w:after="20" w:before="0"/>
        <w:ind w:left="363"/>
      </w:pPr>
      <w:r>
        <w:rPr>
          <w:rFonts w:ascii="Consolas" w:hAnsi="Consolas"/>
          <w:color w:val="2B2B2B"/>
          <w:sz w:val="18"/>
        </w:rPr>
        <w:t xml:space="preserve">    CMD curl -f http://localhost:8000/health || exit 1</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Run with uvicorn</w:t>
      </w:r>
    </w:p>
    <w:p>
      <w:pPr>
        <w:spacing w:after="20" w:before="0"/>
        <w:ind w:left="363"/>
      </w:pPr>
      <w:r>
        <w:rPr>
          <w:rFonts w:ascii="Consolas" w:hAnsi="Consolas"/>
          <w:color w:val="2B2B2B"/>
          <w:sz w:val="18"/>
        </w:rPr>
        <w:t>CMD ["uvicorn", "app.main:app", "--host", "0.0.0.0", "--port", "8000",</w:t>
      </w:r>
    </w:p>
    <w:p>
      <w:pPr>
        <w:spacing w:after="20" w:before="0"/>
        <w:ind w:left="363"/>
      </w:pPr>
      <w:r>
        <w:rPr>
          <w:rFonts w:ascii="Consolas" w:hAnsi="Consolas"/>
          <w:color w:val="2B2B2B"/>
          <w:sz w:val="18"/>
        </w:rPr>
        <w:t xml:space="preserve">     "--workers", "2"]</w:t>
      </w:r>
    </w:p>
    <w:p>
      <w:pPr>
        <w:spacing w:after="20" w:before="0"/>
        <w:ind w:left="363"/>
      </w:pPr>
      <w:r>
        <w:rPr>
          <w:rFonts w:ascii="Consolas" w:hAnsi="Consolas"/>
          <w:color w:val="2B2B2B"/>
          <w:sz w:val="18"/>
        </w:rPr>
        <w:t># requirements.txt</w:t>
      </w:r>
    </w:p>
    <w:p>
      <w:pPr>
        <w:spacing w:after="20" w:before="0"/>
        <w:ind w:left="363"/>
      </w:pPr>
      <w:r>
        <w:rPr>
          <w:rFonts w:ascii="Consolas" w:hAnsi="Consolas"/>
          <w:color w:val="2B2B2B"/>
          <w:sz w:val="18"/>
        </w:rPr>
        <w:t>fastapi==0.104.1</w:t>
      </w:r>
    </w:p>
    <w:p>
      <w:pPr>
        <w:spacing w:after="20" w:before="0"/>
        <w:ind w:left="363"/>
      </w:pPr>
      <w:r>
        <w:rPr>
          <w:rFonts w:ascii="Consolas" w:hAnsi="Consolas"/>
          <w:color w:val="2B2B2B"/>
          <w:sz w:val="18"/>
        </w:rPr>
        <w:t>uvicorn==0.24.0</w:t>
      </w:r>
    </w:p>
    <w:p>
      <w:pPr>
        <w:spacing w:after="20" w:before="0"/>
        <w:ind w:left="363"/>
      </w:pPr>
      <w:r>
        <w:rPr>
          <w:rFonts w:ascii="Consolas" w:hAnsi="Consolas"/>
          <w:color w:val="2B2B2B"/>
          <w:sz w:val="18"/>
        </w:rPr>
        <w:t>torch==2.1.0+cpu</w:t>
      </w:r>
    </w:p>
    <w:p>
      <w:pPr>
        <w:spacing w:after="20" w:before="0"/>
        <w:ind w:left="363"/>
      </w:pPr>
      <w:r>
        <w:rPr>
          <w:rFonts w:ascii="Consolas" w:hAnsi="Consolas"/>
          <w:color w:val="2B2B2B"/>
          <w:sz w:val="18"/>
        </w:rPr>
        <w:t>pydantic==2.5.0</w:t>
      </w:r>
    </w:p>
    <w:p>
      <w:pPr>
        <w:spacing w:after="20" w:before="0"/>
        <w:ind w:left="363"/>
      </w:pPr>
      <w:r>
        <w:rPr>
          <w:rFonts w:ascii="Consolas" w:hAnsi="Consolas"/>
          <w:color w:val="2B2B2B"/>
          <w:sz w:val="18"/>
        </w:rPr>
        <w:t>numpy==1.26.0</w:t>
      </w:r>
    </w:p>
    <w:p>
      <w:pPr>
        <w:spacing w:after="20" w:before="0"/>
        <w:ind w:left="363"/>
      </w:pPr>
      <w:r>
        <w:rPr>
          <w:rFonts w:ascii="Consolas" w:hAnsi="Consolas"/>
          <w:color w:val="2B2B2B"/>
          <w:sz w:val="18"/>
        </w:rPr>
        <w:t>drain3==0.9.11</w:t>
      </w:r>
    </w:p>
    <w:p>
      <w:pPr>
        <w:pStyle w:val="Heading2"/>
      </w:pPr>
      <w:r>
        <w:t>13.3 Local Testing</w:t>
      </w:r>
    </w:p>
    <w:p>
      <w:pPr>
        <w:spacing w:after="20" w:before="0"/>
        <w:ind w:left="363"/>
      </w:pPr>
      <w:r>
        <w:rPr>
          <w:rFonts w:ascii="Consolas" w:hAnsi="Consolas"/>
          <w:color w:val="2B2B2B"/>
          <w:sz w:val="18"/>
        </w:rPr>
        <w:t># Build and run locally</w:t>
      </w:r>
    </w:p>
    <w:p>
      <w:pPr>
        <w:spacing w:after="20" w:before="0"/>
        <w:ind w:left="363"/>
      </w:pPr>
      <w:r>
        <w:rPr>
          <w:rFonts w:ascii="Consolas" w:hAnsi="Consolas"/>
          <w:color w:val="2B2B2B"/>
          <w:sz w:val="18"/>
        </w:rPr>
        <w:t>docker build -t log-anomaly-detector:latest .</w:t>
      </w:r>
    </w:p>
    <w:p>
      <w:pPr>
        <w:spacing w:after="20" w:before="0"/>
        <w:ind w:left="363"/>
      </w:pPr>
      <w:r>
        <w:rPr>
          <w:rFonts w:ascii="Consolas" w:hAnsi="Consolas"/>
          <w:color w:val="2B2B2B"/>
          <w:sz w:val="18"/>
        </w:rPr>
        <w:t>docker run -p 8000:8000 log-anomaly-detector:latest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Test health</w:t>
      </w:r>
    </w:p>
    <w:p>
      <w:pPr>
        <w:spacing w:after="20" w:before="0"/>
        <w:ind w:left="363"/>
      </w:pPr>
      <w:r>
        <w:rPr>
          <w:rFonts w:ascii="Consolas" w:hAnsi="Consolas"/>
          <w:color w:val="2B2B2B"/>
          <w:sz w:val="18"/>
        </w:rPr>
        <w:t>curl http://localhost:8000/health</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Test prediction</w:t>
      </w:r>
    </w:p>
    <w:p>
      <w:pPr>
        <w:spacing w:after="20" w:before="0"/>
        <w:ind w:left="363"/>
      </w:pPr>
      <w:r>
        <w:rPr>
          <w:rFonts w:ascii="Consolas" w:hAnsi="Consolas"/>
          <w:color w:val="2B2B2B"/>
          <w:sz w:val="18"/>
        </w:rPr>
        <w:t>curl -X POST http://localhost:8000/predict \</w:t>
      </w:r>
    </w:p>
    <w:p>
      <w:pPr>
        <w:spacing w:after="20" w:before="0"/>
        <w:ind w:left="363"/>
      </w:pPr>
      <w:r>
        <w:rPr>
          <w:rFonts w:ascii="Consolas" w:hAnsi="Consolas"/>
          <w:color w:val="2B2B2B"/>
          <w:sz w:val="18"/>
        </w:rPr>
        <w:t xml:space="preserve">    -H "Content-Type: application/json" \</w:t>
      </w:r>
    </w:p>
    <w:p>
      <w:pPr>
        <w:spacing w:after="20" w:before="0"/>
        <w:ind w:left="363"/>
      </w:pPr>
      <w:r>
        <w:rPr>
          <w:rFonts w:ascii="Consolas" w:hAnsi="Consolas"/>
          <w:color w:val="2B2B2B"/>
          <w:sz w:val="18"/>
        </w:rPr>
        <w:t xml:space="preserve">    -d '{</w:t>
      </w:r>
    </w:p>
    <w:p>
      <w:pPr>
        <w:spacing w:after="20" w:before="0"/>
        <w:ind w:left="363"/>
      </w:pPr>
      <w:r>
        <w:rPr>
          <w:rFonts w:ascii="Consolas" w:hAnsi="Consolas"/>
          <w:color w:val="2B2B2B"/>
          <w:sz w:val="18"/>
        </w:rPr>
        <w:t xml:space="preserve">        "log_templates": [</w:t>
      </w:r>
    </w:p>
    <w:p>
      <w:pPr>
        <w:spacing w:after="20" w:before="0"/>
        <w:ind w:left="363"/>
      </w:pPr>
      <w:r>
        <w:rPr>
          <w:rFonts w:ascii="Consolas" w:hAnsi="Consolas"/>
          <w:color w:val="2B2B2B"/>
          <w:sz w:val="18"/>
        </w:rPr>
        <w:t xml:space="preserve">            "Receiving block &lt;*&gt; src: &lt;*&gt;",</w:t>
      </w:r>
    </w:p>
    <w:p>
      <w:pPr>
        <w:spacing w:after="20" w:before="0"/>
        <w:ind w:left="363"/>
      </w:pPr>
      <w:r>
        <w:rPr>
          <w:rFonts w:ascii="Consolas" w:hAnsi="Consolas"/>
          <w:color w:val="2B2B2B"/>
          <w:sz w:val="18"/>
        </w:rPr>
        <w:t xml:space="preserve">            "BLOCK* NameSystem.allocateBlock: &lt;*&gt;",</w:t>
      </w:r>
    </w:p>
    <w:p>
      <w:pPr>
        <w:spacing w:after="20" w:before="0"/>
        <w:ind w:left="363"/>
      </w:pPr>
      <w:r>
        <w:rPr>
          <w:rFonts w:ascii="Consolas" w:hAnsi="Consolas"/>
          <w:color w:val="2B2B2B"/>
          <w:sz w:val="18"/>
        </w:rPr>
        <w:t xml:space="preserve">            "Exception in receiveBlock for block &lt;*&gt;"</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"threshold": 0.5</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Expected response:</w:t>
      </w:r>
    </w:p>
    <w:p>
      <w:pPr>
        <w:spacing w:after="20" w:before="0"/>
        <w:ind w:left="363"/>
      </w:pPr>
      <w:r>
        <w:rPr>
          <w:rFonts w:ascii="Consolas" w:hAnsi="Consolas"/>
          <w:color w:val="2B2B2B"/>
          <w:sz w:val="18"/>
        </w:rPr>
        <w:t># {"is_anomaly": true, "anomaly_probability": 0.8723,</w:t>
      </w:r>
    </w:p>
    <w:p>
      <w:pPr>
        <w:spacing w:after="20" w:before="0"/>
        <w:ind w:left="363"/>
      </w:pPr>
      <w:r>
        <w:rPr>
          <w:rFonts w:ascii="Consolas" w:hAnsi="Consolas"/>
          <w:color w:val="2B2B2B"/>
          <w:sz w:val="18"/>
        </w:rPr>
        <w:t>#  "threshold_used": 0.5, "inference_time_ms": 8.42}</w:t>
      </w:r>
    </w:p>
    <w:p>
      <w:pPr>
        <w:spacing w:before="240" w:after="240"/>
        <w:ind w:left="720"/>
      </w:pPr>
      <w:r>
        <w:rPr>
          <w:b/>
          <w:color w:val="0B5594"/>
        </w:rPr>
        <w:t xml:space="preserve">✅ KEY TAKEAWAY: </w:t>
      </w:r>
      <w:r>
        <w:rPr>
          <w:i/>
        </w:rPr>
        <w:t>Package the model as a FastAPI service with health checks, structured logging, and clear request/response schemas. Containerize with Docker using the CPU-only PyTorch build to keep the image small (~1.5GB). Test locally before deploying to Azure.</w:t>
      </w:r>
    </w:p>
    <w:p>
      <w:r>
        <w:br w:type="page"/>
      </w:r>
    </w:p>
    <w:p>
      <w:pPr>
        <w:pStyle w:val="Heading1"/>
      </w:pPr>
      <w:r>
        <w:t>Chapter 14: Azure Deployment Architecture</w:t>
      </w:r>
    </w:p>
    <w:p>
      <w:pPr>
        <w:pStyle w:val="Heading2"/>
      </w:pPr>
      <w:r>
        <w:t>14.1 Architecture Overview</w:t>
      </w:r>
    </w:p>
    <w:p>
      <w:r>
        <w:t>The production deployment uses Azure Container Apps as the compute platform, surrounded by supporting services for security, monitoring, and operations.</w:t>
      </w:r>
    </w:p>
    <w:p>
      <w:r>
        <w:t>Components and their roles:</w:t>
      </w:r>
    </w:p>
    <w:p>
      <w:pPr>
        <w:pStyle w:val="ListBullet"/>
      </w:pPr>
      <w:r>
        <w:rPr>
          <w:b/>
        </w:rPr>
        <w:t xml:space="preserve">Azure Container Registry (ACR): </w:t>
      </w:r>
      <w:r>
        <w:t>Stores the Docker image. CI/CD pushes new images here.</w:t>
      </w:r>
    </w:p>
    <w:p>
      <w:pPr>
        <w:pStyle w:val="ListBullet"/>
      </w:pPr>
      <w:r>
        <w:rPr>
          <w:b/>
        </w:rPr>
        <w:t xml:space="preserve">Azure Container Apps: </w:t>
      </w:r>
      <w:r>
        <w:t>Runs the inference service. Serverless scaling, revision-based deployments, built-in ingress.</w:t>
      </w:r>
    </w:p>
    <w:p>
      <w:pPr>
        <w:pStyle w:val="ListBullet"/>
      </w:pPr>
      <w:r>
        <w:rPr>
          <w:b/>
        </w:rPr>
        <w:t xml:space="preserve">Azure API Management (optional): </w:t>
      </w:r>
      <w:r>
        <w:t>API gateway for rate limiting, authentication, and versioning.</w:t>
      </w:r>
    </w:p>
    <w:p>
      <w:pPr>
        <w:pStyle w:val="ListBullet"/>
      </w:pPr>
      <w:r>
        <w:rPr>
          <w:b/>
        </w:rPr>
        <w:t xml:space="preserve">Azure Key Vault: </w:t>
      </w:r>
      <w:r>
        <w:t>Stores secrets (API keys, connection strings). Accessed via managed identity.</w:t>
      </w:r>
    </w:p>
    <w:p>
      <w:pPr>
        <w:pStyle w:val="ListBullet"/>
      </w:pPr>
      <w:r>
        <w:rPr>
          <w:b/>
        </w:rPr>
        <w:t xml:space="preserve">Azure Application Insights: </w:t>
      </w:r>
      <w:r>
        <w:t>Collects telemetry, custom metrics, and distributed traces from the inference service.</w:t>
      </w:r>
    </w:p>
    <w:p>
      <w:pPr>
        <w:pStyle w:val="ListBullet"/>
      </w:pPr>
      <w:r>
        <w:rPr>
          <w:b/>
        </w:rPr>
        <w:t xml:space="preserve">Azure Log Analytics: </w:t>
      </w:r>
      <w:r>
        <w:t>Central log storage for both application logs and container logs.</w:t>
      </w:r>
    </w:p>
    <w:p>
      <w:pPr>
        <w:pStyle w:val="ListBullet"/>
      </w:pPr>
      <w:r>
        <w:rPr>
          <w:b/>
        </w:rPr>
        <w:t xml:space="preserve">Azure Monitor: </w:t>
      </w:r>
      <w:r>
        <w:t>Alerting on custom metrics (anomaly rate spikes, latency thresholds, error rates).</w:t>
      </w:r>
    </w:p>
    <w:p>
      <w:pPr>
        <w:pStyle w:val="Heading2"/>
      </w:pPr>
      <w:r>
        <w:t>14.2 Why Container Apps Over AKS</w:t>
      </w:r>
    </w:p>
    <w:p>
      <w:r>
        <w:t>For a single-service ML inference workload, Container Apps is simpler and more cost-effective:</w:t>
      </w:r>
    </w:p>
    <w:p>
      <w:pPr>
        <w:pStyle w:val="ListBullet"/>
      </w:pPr>
      <w:r>
        <w:t>No cluster management — no node pools, no kubectl, no upgrades to manage.</w:t>
      </w:r>
    </w:p>
    <w:p>
      <w:pPr>
        <w:pStyle w:val="ListBullet"/>
      </w:pPr>
      <w:r>
        <w:t>Built-in autoscaling based on HTTP traffic or custom metrics.</w:t>
      </w:r>
    </w:p>
    <w:p>
      <w:pPr>
        <w:pStyle w:val="ListBullet"/>
      </w:pPr>
      <w:r>
        <w:t>Revision-based deployments enable blue/green with traffic splitting.</w:t>
      </w:r>
    </w:p>
    <w:p>
      <w:pPr>
        <w:pStyle w:val="ListBullet"/>
      </w:pPr>
      <w:r>
        <w:t>Pay for actual consumption, not reserved node capacity.</w:t>
      </w:r>
    </w:p>
    <w:p>
      <w:pPr>
        <w:pStyle w:val="ListBullet"/>
      </w:pPr>
      <w:r>
        <w:t>Ideal for services with moderate, variable traffic.</w:t>
      </w:r>
    </w:p>
    <w:p>
      <w:r>
        <w:t>Use AKS if you need: GPU nodes, custom networking (CNI), service mesh, or are running 10+ microservices.</w:t>
      </w:r>
    </w:p>
    <w:p>
      <w:pPr>
        <w:pStyle w:val="Heading2"/>
      </w:pPr>
      <w:r>
        <w:t>14.3 Bicep Infrastructure as Code</w:t>
      </w:r>
    </w:p>
    <w:p>
      <w:pPr>
        <w:spacing w:after="20" w:before="0"/>
        <w:ind w:left="363"/>
      </w:pPr>
      <w:r>
        <w:rPr>
          <w:rFonts w:ascii="Consolas" w:hAnsi="Consolas"/>
          <w:color w:val="2B2B2B"/>
          <w:sz w:val="18"/>
        </w:rPr>
        <w:t>// main.bicep</w:t>
      </w:r>
    </w:p>
    <w:p>
      <w:pPr>
        <w:spacing w:after="20" w:before="0"/>
        <w:ind w:left="363"/>
      </w:pPr>
      <w:r>
        <w:rPr>
          <w:rFonts w:ascii="Consolas" w:hAnsi="Consolas"/>
          <w:color w:val="2B2B2B"/>
          <w:sz w:val="18"/>
        </w:rPr>
        <w:t>targetScope = 'resourceGroup'</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param location string = resourceGroup().location</w:t>
      </w:r>
    </w:p>
    <w:p>
      <w:pPr>
        <w:spacing w:after="20" w:before="0"/>
        <w:ind w:left="363"/>
      </w:pPr>
      <w:r>
        <w:rPr>
          <w:rFonts w:ascii="Consolas" w:hAnsi="Consolas"/>
          <w:color w:val="2B2B2B"/>
          <w:sz w:val="18"/>
        </w:rPr>
        <w:t>param environmentName string = 'log-anomaly'</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Container Registry</w:t>
      </w:r>
    </w:p>
    <w:p>
      <w:pPr>
        <w:spacing w:after="20" w:before="0"/>
        <w:ind w:left="363"/>
      </w:pPr>
      <w:r>
        <w:rPr>
          <w:rFonts w:ascii="Consolas" w:hAnsi="Consolas"/>
          <w:color w:val="2B2B2B"/>
          <w:sz w:val="18"/>
        </w:rPr>
        <w:t>resource acr 'Microsoft.ContainerRegistry/registries@2023-07-01' = {</w:t>
      </w:r>
    </w:p>
    <w:p>
      <w:pPr>
        <w:spacing w:after="20" w:before="0"/>
        <w:ind w:left="363"/>
      </w:pPr>
      <w:r>
        <w:rPr>
          <w:rFonts w:ascii="Consolas" w:hAnsi="Consolas"/>
          <w:color w:val="2B2B2B"/>
          <w:sz w:val="18"/>
        </w:rPr>
        <w:t xml:space="preserve">  name: '${environmentName}acr'</w:t>
      </w:r>
    </w:p>
    <w:p>
      <w:pPr>
        <w:spacing w:after="20" w:before="0"/>
        <w:ind w:left="363"/>
      </w:pPr>
      <w:r>
        <w:rPr>
          <w:rFonts w:ascii="Consolas" w:hAnsi="Consolas"/>
          <w:color w:val="2B2B2B"/>
          <w:sz w:val="18"/>
        </w:rPr>
        <w:t xml:space="preserve">  location: location</w:t>
      </w:r>
    </w:p>
    <w:p>
      <w:pPr>
        <w:spacing w:after="20" w:before="0"/>
        <w:ind w:left="363"/>
      </w:pPr>
      <w:r>
        <w:rPr>
          <w:rFonts w:ascii="Consolas" w:hAnsi="Consolas"/>
          <w:color w:val="2B2B2B"/>
          <w:sz w:val="18"/>
        </w:rPr>
        <w:t xml:space="preserve">  sku: { name: 'Basic' }</w:t>
      </w:r>
    </w:p>
    <w:p>
      <w:pPr>
        <w:spacing w:after="20" w:before="0"/>
        <w:ind w:left="363"/>
      </w:pPr>
      <w:r>
        <w:rPr>
          <w:rFonts w:ascii="Consolas" w:hAnsi="Consolas"/>
          <w:color w:val="2B2B2B"/>
          <w:sz w:val="18"/>
        </w:rPr>
        <w:t xml:space="preserve">  properties: { adminUserEnabled: false }</w:t>
      </w:r>
    </w:p>
    <w:p>
      <w:pPr>
        <w:spacing w:after="20" w:before="0"/>
        <w:ind w:left="363"/>
      </w:pPr>
      <w:r>
        <w:rPr>
          <w:rFonts w:ascii="Consolas" w:hAnsi="Consolas"/>
          <w:color w:val="2B2B2B"/>
          <w:sz w:val="18"/>
        </w:rPr>
        <w: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Log Analytics Workspace</w:t>
      </w:r>
    </w:p>
    <w:p>
      <w:pPr>
        <w:spacing w:after="20" w:before="0"/>
        <w:ind w:left="363"/>
      </w:pPr>
      <w:r>
        <w:rPr>
          <w:rFonts w:ascii="Consolas" w:hAnsi="Consolas"/>
          <w:color w:val="2B2B2B"/>
          <w:sz w:val="18"/>
        </w:rPr>
        <w:t>resource logAnalytics 'Microsoft.OperationalInsights/workspaces@2022-10-01' = {</w:t>
      </w:r>
    </w:p>
    <w:p>
      <w:pPr>
        <w:spacing w:after="20" w:before="0"/>
        <w:ind w:left="363"/>
      </w:pPr>
      <w:r>
        <w:rPr>
          <w:rFonts w:ascii="Consolas" w:hAnsi="Consolas"/>
          <w:color w:val="2B2B2B"/>
          <w:sz w:val="18"/>
        </w:rPr>
        <w:t xml:space="preserve">  name: '${environmentName}-logs'</w:t>
      </w:r>
    </w:p>
    <w:p>
      <w:pPr>
        <w:spacing w:after="20" w:before="0"/>
        <w:ind w:left="363"/>
      </w:pPr>
      <w:r>
        <w:rPr>
          <w:rFonts w:ascii="Consolas" w:hAnsi="Consolas"/>
          <w:color w:val="2B2B2B"/>
          <w:sz w:val="18"/>
        </w:rPr>
        <w:t xml:space="preserve">  location: location</w:t>
      </w:r>
    </w:p>
    <w:p>
      <w:pPr>
        <w:spacing w:after="20" w:before="0"/>
        <w:ind w:left="363"/>
      </w:pPr>
      <w:r>
        <w:rPr>
          <w:rFonts w:ascii="Consolas" w:hAnsi="Consolas"/>
          <w:color w:val="2B2B2B"/>
          <w:sz w:val="18"/>
        </w:rPr>
        <w:t xml:space="preserve">  properties: { sku: { name: 'PerGB2018' }, retentionInDays: 30 }</w:t>
      </w:r>
    </w:p>
    <w:p>
      <w:pPr>
        <w:spacing w:after="20" w:before="0"/>
        <w:ind w:left="363"/>
      </w:pPr>
      <w:r>
        <w:rPr>
          <w:rFonts w:ascii="Consolas" w:hAnsi="Consolas"/>
          <w:color w:val="2B2B2B"/>
          <w:sz w:val="18"/>
        </w:rPr>
        <w: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Application Insights</w:t>
      </w:r>
    </w:p>
    <w:p>
      <w:pPr>
        <w:spacing w:after="20" w:before="0"/>
        <w:ind w:left="363"/>
      </w:pPr>
      <w:r>
        <w:rPr>
          <w:rFonts w:ascii="Consolas" w:hAnsi="Consolas"/>
          <w:color w:val="2B2B2B"/>
          <w:sz w:val="18"/>
        </w:rPr>
        <w:t>resource appInsights 'Microsoft.Insights/components@2020-02-02' = {</w:t>
      </w:r>
    </w:p>
    <w:p>
      <w:pPr>
        <w:spacing w:after="20" w:before="0"/>
        <w:ind w:left="363"/>
      </w:pPr>
      <w:r>
        <w:rPr>
          <w:rFonts w:ascii="Consolas" w:hAnsi="Consolas"/>
          <w:color w:val="2B2B2B"/>
          <w:sz w:val="18"/>
        </w:rPr>
        <w:t xml:space="preserve">  name: '${environmentName}-insights'</w:t>
      </w:r>
    </w:p>
    <w:p>
      <w:pPr>
        <w:spacing w:after="20" w:before="0"/>
        <w:ind w:left="363"/>
      </w:pPr>
      <w:r>
        <w:rPr>
          <w:rFonts w:ascii="Consolas" w:hAnsi="Consolas"/>
          <w:color w:val="2B2B2B"/>
          <w:sz w:val="18"/>
        </w:rPr>
        <w:t xml:space="preserve">  location: location</w:t>
      </w:r>
    </w:p>
    <w:p>
      <w:pPr>
        <w:spacing w:after="20" w:before="0"/>
        <w:ind w:left="363"/>
      </w:pPr>
      <w:r>
        <w:rPr>
          <w:rFonts w:ascii="Consolas" w:hAnsi="Consolas"/>
          <w:color w:val="2B2B2B"/>
          <w:sz w:val="18"/>
        </w:rPr>
        <w:t xml:space="preserve">  kind: 'web'</w:t>
      </w:r>
    </w:p>
    <w:p>
      <w:pPr>
        <w:spacing w:after="20" w:before="0"/>
        <w:ind w:left="363"/>
      </w:pPr>
      <w:r>
        <w:rPr>
          <w:rFonts w:ascii="Consolas" w:hAnsi="Consolas"/>
          <w:color w:val="2B2B2B"/>
          <w:sz w:val="18"/>
        </w:rPr>
        <w:t xml:space="preserve">  properties: {</w:t>
      </w:r>
    </w:p>
    <w:p>
      <w:pPr>
        <w:spacing w:after="20" w:before="0"/>
        <w:ind w:left="363"/>
      </w:pPr>
      <w:r>
        <w:rPr>
          <w:rFonts w:ascii="Consolas" w:hAnsi="Consolas"/>
          <w:color w:val="2B2B2B"/>
          <w:sz w:val="18"/>
        </w:rPr>
        <w:t xml:space="preserve">    Application_Type: 'web'</w:t>
      </w:r>
    </w:p>
    <w:p>
      <w:pPr>
        <w:spacing w:after="20" w:before="0"/>
        <w:ind w:left="363"/>
      </w:pPr>
      <w:r>
        <w:rPr>
          <w:rFonts w:ascii="Consolas" w:hAnsi="Consolas"/>
          <w:color w:val="2B2B2B"/>
          <w:sz w:val="18"/>
        </w:rPr>
        <w:t xml:space="preserve">    WorkspaceResourceId: logAnalytics.id</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Container Apps Environment</w:t>
      </w:r>
    </w:p>
    <w:p>
      <w:pPr>
        <w:spacing w:after="20" w:before="0"/>
        <w:ind w:left="363"/>
      </w:pPr>
      <w:r>
        <w:rPr>
          <w:rFonts w:ascii="Consolas" w:hAnsi="Consolas"/>
          <w:color w:val="2B2B2B"/>
          <w:sz w:val="18"/>
        </w:rPr>
        <w:t>resource containerEnv 'Microsoft.App/managedEnvironments@2023-05-01' = {</w:t>
      </w:r>
    </w:p>
    <w:p>
      <w:pPr>
        <w:spacing w:after="20" w:before="0"/>
        <w:ind w:left="363"/>
      </w:pPr>
      <w:r>
        <w:rPr>
          <w:rFonts w:ascii="Consolas" w:hAnsi="Consolas"/>
          <w:color w:val="2B2B2B"/>
          <w:sz w:val="18"/>
        </w:rPr>
        <w:t xml:space="preserve">  name: '${environmentName}-env'</w:t>
      </w:r>
    </w:p>
    <w:p>
      <w:pPr>
        <w:spacing w:after="20" w:before="0"/>
        <w:ind w:left="363"/>
      </w:pPr>
      <w:r>
        <w:rPr>
          <w:rFonts w:ascii="Consolas" w:hAnsi="Consolas"/>
          <w:color w:val="2B2B2B"/>
          <w:sz w:val="18"/>
        </w:rPr>
        <w:t xml:space="preserve">  location: location</w:t>
      </w:r>
    </w:p>
    <w:p>
      <w:pPr>
        <w:spacing w:after="20" w:before="0"/>
        <w:ind w:left="363"/>
      </w:pPr>
      <w:r>
        <w:rPr>
          <w:rFonts w:ascii="Consolas" w:hAnsi="Consolas"/>
          <w:color w:val="2B2B2B"/>
          <w:sz w:val="18"/>
        </w:rPr>
        <w:t xml:space="preserve">  properties: {</w:t>
      </w:r>
    </w:p>
    <w:p>
      <w:pPr>
        <w:spacing w:after="20" w:before="0"/>
        <w:ind w:left="363"/>
      </w:pPr>
      <w:r>
        <w:rPr>
          <w:rFonts w:ascii="Consolas" w:hAnsi="Consolas"/>
          <w:color w:val="2B2B2B"/>
          <w:sz w:val="18"/>
        </w:rPr>
        <w:t xml:space="preserve">    appLogsConfiguration: {</w:t>
      </w:r>
    </w:p>
    <w:p>
      <w:pPr>
        <w:spacing w:after="20" w:before="0"/>
        <w:ind w:left="363"/>
      </w:pPr>
      <w:r>
        <w:rPr>
          <w:rFonts w:ascii="Consolas" w:hAnsi="Consolas"/>
          <w:color w:val="2B2B2B"/>
          <w:sz w:val="18"/>
        </w:rPr>
        <w:t xml:space="preserve">      destination: 'log-analytics'</w:t>
      </w:r>
    </w:p>
    <w:p>
      <w:pPr>
        <w:spacing w:after="20" w:before="0"/>
        <w:ind w:left="363"/>
      </w:pPr>
      <w:r>
        <w:rPr>
          <w:rFonts w:ascii="Consolas" w:hAnsi="Consolas"/>
          <w:color w:val="2B2B2B"/>
          <w:sz w:val="18"/>
        </w:rPr>
        <w:t xml:space="preserve">      logAnalyticsConfiguration: {</w:t>
      </w:r>
    </w:p>
    <w:p>
      <w:pPr>
        <w:spacing w:after="20" w:before="0"/>
        <w:ind w:left="363"/>
      </w:pPr>
      <w:r>
        <w:rPr>
          <w:rFonts w:ascii="Consolas" w:hAnsi="Consolas"/>
          <w:color w:val="2B2B2B"/>
          <w:sz w:val="18"/>
        </w:rPr>
        <w:t xml:space="preserve">        customerId: logAnalytics.properties.customerId</w:t>
      </w:r>
    </w:p>
    <w:p>
      <w:pPr>
        <w:spacing w:after="20" w:before="0"/>
        <w:ind w:left="363"/>
      </w:pPr>
      <w:r>
        <w:rPr>
          <w:rFonts w:ascii="Consolas" w:hAnsi="Consolas"/>
          <w:color w:val="2B2B2B"/>
          <w:sz w:val="18"/>
        </w:rPr>
        <w:t xml:space="preserve">        sharedKey: logAnalytics.listKeys().primarySharedKey</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Container App</w:t>
      </w:r>
    </w:p>
    <w:p>
      <w:pPr>
        <w:spacing w:after="20" w:before="0"/>
        <w:ind w:left="363"/>
      </w:pPr>
      <w:r>
        <w:rPr>
          <w:rFonts w:ascii="Consolas" w:hAnsi="Consolas"/>
          <w:color w:val="2B2B2B"/>
          <w:sz w:val="18"/>
        </w:rPr>
        <w:t>resource containerApp 'Microsoft.App/containerApps@2023-05-01' = {</w:t>
      </w:r>
    </w:p>
    <w:p>
      <w:pPr>
        <w:spacing w:after="20" w:before="0"/>
        <w:ind w:left="363"/>
      </w:pPr>
      <w:r>
        <w:rPr>
          <w:rFonts w:ascii="Consolas" w:hAnsi="Consolas"/>
          <w:color w:val="2B2B2B"/>
          <w:sz w:val="18"/>
        </w:rPr>
        <w:t xml:space="preserve">  name: '${environmentName}-api'</w:t>
      </w:r>
    </w:p>
    <w:p>
      <w:pPr>
        <w:spacing w:after="20" w:before="0"/>
        <w:ind w:left="363"/>
      </w:pPr>
      <w:r>
        <w:rPr>
          <w:rFonts w:ascii="Consolas" w:hAnsi="Consolas"/>
          <w:color w:val="2B2B2B"/>
          <w:sz w:val="18"/>
        </w:rPr>
        <w:t xml:space="preserve">  location: location</w:t>
      </w:r>
    </w:p>
    <w:p>
      <w:pPr>
        <w:spacing w:after="20" w:before="0"/>
        <w:ind w:left="363"/>
      </w:pPr>
      <w:r>
        <w:rPr>
          <w:rFonts w:ascii="Consolas" w:hAnsi="Consolas"/>
          <w:color w:val="2B2B2B"/>
          <w:sz w:val="18"/>
        </w:rPr>
        <w:t xml:space="preserve">  identity: { type: 'SystemAssigned' }</w:t>
      </w:r>
    </w:p>
    <w:p>
      <w:pPr>
        <w:spacing w:after="20" w:before="0"/>
        <w:ind w:left="363"/>
      </w:pPr>
      <w:r>
        <w:rPr>
          <w:rFonts w:ascii="Consolas" w:hAnsi="Consolas"/>
          <w:color w:val="2B2B2B"/>
          <w:sz w:val="18"/>
        </w:rPr>
        <w:t xml:space="preserve">  properties: {</w:t>
      </w:r>
    </w:p>
    <w:p>
      <w:pPr>
        <w:spacing w:after="20" w:before="0"/>
        <w:ind w:left="363"/>
      </w:pPr>
      <w:r>
        <w:rPr>
          <w:rFonts w:ascii="Consolas" w:hAnsi="Consolas"/>
          <w:color w:val="2B2B2B"/>
          <w:sz w:val="18"/>
        </w:rPr>
        <w:t xml:space="preserve">    managedEnvironmentId: containerEnv.id</w:t>
      </w:r>
    </w:p>
    <w:p>
      <w:pPr>
        <w:spacing w:after="20" w:before="0"/>
        <w:ind w:left="363"/>
      </w:pPr>
      <w:r>
        <w:rPr>
          <w:rFonts w:ascii="Consolas" w:hAnsi="Consolas"/>
          <w:color w:val="2B2B2B"/>
          <w:sz w:val="18"/>
        </w:rPr>
        <w:t xml:space="preserve">    configuration: {</w:t>
      </w:r>
    </w:p>
    <w:p>
      <w:pPr>
        <w:spacing w:after="20" w:before="0"/>
        <w:ind w:left="363"/>
      </w:pPr>
      <w:r>
        <w:rPr>
          <w:rFonts w:ascii="Consolas" w:hAnsi="Consolas"/>
          <w:color w:val="2B2B2B"/>
          <w:sz w:val="18"/>
        </w:rPr>
        <w:t xml:space="preserve">      ingress: { external: true, targetPort: 8000 }</w:t>
      </w:r>
    </w:p>
    <w:p>
      <w:pPr>
        <w:spacing w:after="20" w:before="0"/>
        <w:ind w:left="363"/>
      </w:pPr>
      <w:r>
        <w:rPr>
          <w:rFonts w:ascii="Consolas" w:hAnsi="Consolas"/>
          <w:color w:val="2B2B2B"/>
          <w:sz w:val="18"/>
        </w:rPr>
        <w:t xml:space="preserve">      registries: [{</w:t>
      </w:r>
    </w:p>
    <w:p>
      <w:pPr>
        <w:spacing w:after="20" w:before="0"/>
        <w:ind w:left="363"/>
      </w:pPr>
      <w:r>
        <w:rPr>
          <w:rFonts w:ascii="Consolas" w:hAnsi="Consolas"/>
          <w:color w:val="2B2B2B"/>
          <w:sz w:val="18"/>
        </w:rPr>
        <w:t xml:space="preserve">        server: '${acr.name}.azurecr.io'</w:t>
      </w:r>
    </w:p>
    <w:p>
      <w:pPr>
        <w:spacing w:after="20" w:before="0"/>
        <w:ind w:left="363"/>
      </w:pPr>
      <w:r>
        <w:rPr>
          <w:rFonts w:ascii="Consolas" w:hAnsi="Consolas"/>
          <w:color w:val="2B2B2B"/>
          <w:sz w:val="18"/>
        </w:rPr>
        <w:t xml:space="preserve">        identity: 'system'</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template: {</w:t>
      </w:r>
    </w:p>
    <w:p>
      <w:pPr>
        <w:spacing w:after="20" w:before="0"/>
        <w:ind w:left="363"/>
      </w:pPr>
      <w:r>
        <w:rPr>
          <w:rFonts w:ascii="Consolas" w:hAnsi="Consolas"/>
          <w:color w:val="2B2B2B"/>
          <w:sz w:val="18"/>
        </w:rPr>
        <w:t xml:space="preserve">      containers: [{</w:t>
      </w:r>
    </w:p>
    <w:p>
      <w:pPr>
        <w:spacing w:after="20" w:before="0"/>
        <w:ind w:left="363"/>
      </w:pPr>
      <w:r>
        <w:rPr>
          <w:rFonts w:ascii="Consolas" w:hAnsi="Consolas"/>
          <w:color w:val="2B2B2B"/>
          <w:sz w:val="18"/>
        </w:rPr>
        <w:t xml:space="preserve">        name: 'log-anomaly-api'</w:t>
      </w:r>
    </w:p>
    <w:p>
      <w:pPr>
        <w:spacing w:after="20" w:before="0"/>
        <w:ind w:left="363"/>
      </w:pPr>
      <w:r>
        <w:rPr>
          <w:rFonts w:ascii="Consolas" w:hAnsi="Consolas"/>
          <w:color w:val="2B2B2B"/>
          <w:sz w:val="18"/>
        </w:rPr>
        <w:t xml:space="preserve">        image: '${acr.name}.azurecr.io/log-anomaly-detector:latest'</w:t>
      </w:r>
    </w:p>
    <w:p>
      <w:pPr>
        <w:spacing w:after="20" w:before="0"/>
        <w:ind w:left="363"/>
      </w:pPr>
      <w:r>
        <w:rPr>
          <w:rFonts w:ascii="Consolas" w:hAnsi="Consolas"/>
          <w:color w:val="2B2B2B"/>
          <w:sz w:val="18"/>
        </w:rPr>
        <w:t xml:space="preserve">        resources: { cpu: json('1.0'), memory: '2Gi' }</w:t>
      </w:r>
    </w:p>
    <w:p>
      <w:pPr>
        <w:spacing w:after="20" w:before="0"/>
        <w:ind w:left="363"/>
      </w:pPr>
      <w:r>
        <w:rPr>
          <w:rFonts w:ascii="Consolas" w:hAnsi="Consolas"/>
          <w:color w:val="2B2B2B"/>
          <w:sz w:val="18"/>
        </w:rPr>
        <w:t xml:space="preserve">        env: [{</w:t>
      </w:r>
    </w:p>
    <w:p>
      <w:pPr>
        <w:spacing w:after="20" w:before="0"/>
        <w:ind w:left="363"/>
      </w:pPr>
      <w:r>
        <w:rPr>
          <w:rFonts w:ascii="Consolas" w:hAnsi="Consolas"/>
          <w:color w:val="2B2B2B"/>
          <w:sz w:val="18"/>
        </w:rPr>
        <w:t xml:space="preserve">          name: 'APPLICATIONINSIGHTS_CONNECTION_STRING'</w:t>
      </w:r>
    </w:p>
    <w:p>
      <w:pPr>
        <w:spacing w:after="20" w:before="0"/>
        <w:ind w:left="363"/>
      </w:pPr>
      <w:r>
        <w:rPr>
          <w:rFonts w:ascii="Consolas" w:hAnsi="Consolas"/>
          <w:color w:val="2B2B2B"/>
          <w:sz w:val="18"/>
        </w:rPr>
        <w:t xml:space="preserve">          value: appInsights.properties.ConnectionString</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scale: { minReplicas: 1, maxReplicas: 5 }</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Grant ACR pull permission</w:t>
      </w:r>
    </w:p>
    <w:p>
      <w:pPr>
        <w:spacing w:after="20" w:before="0"/>
        <w:ind w:left="363"/>
      </w:pPr>
      <w:r>
        <w:rPr>
          <w:rFonts w:ascii="Consolas" w:hAnsi="Consolas"/>
          <w:color w:val="2B2B2B"/>
          <w:sz w:val="18"/>
        </w:rPr>
        <w:t>resource acrPull 'Microsoft.Authorization/roleAssignments@2022-04-01' = {</w:t>
      </w:r>
    </w:p>
    <w:p>
      <w:pPr>
        <w:spacing w:after="20" w:before="0"/>
        <w:ind w:left="363"/>
      </w:pPr>
      <w:r>
        <w:rPr>
          <w:rFonts w:ascii="Consolas" w:hAnsi="Consolas"/>
          <w:color w:val="2B2B2B"/>
          <w:sz w:val="18"/>
        </w:rPr>
        <w:t xml:space="preserve">  name: guid(acr.id, containerApp.id, 'acrpull')</w:t>
      </w:r>
    </w:p>
    <w:p>
      <w:pPr>
        <w:spacing w:after="20" w:before="0"/>
        <w:ind w:left="363"/>
      </w:pPr>
      <w:r>
        <w:rPr>
          <w:rFonts w:ascii="Consolas" w:hAnsi="Consolas"/>
          <w:color w:val="2B2B2B"/>
          <w:sz w:val="18"/>
        </w:rPr>
        <w:t xml:space="preserve">  scope: acr</w:t>
      </w:r>
    </w:p>
    <w:p>
      <w:pPr>
        <w:spacing w:after="20" w:before="0"/>
        <w:ind w:left="363"/>
      </w:pPr>
      <w:r>
        <w:rPr>
          <w:rFonts w:ascii="Consolas" w:hAnsi="Consolas"/>
          <w:color w:val="2B2B2B"/>
          <w:sz w:val="18"/>
        </w:rPr>
        <w:t xml:space="preserve">  properties: {</w:t>
      </w:r>
    </w:p>
    <w:p>
      <w:pPr>
        <w:spacing w:after="20" w:before="0"/>
        <w:ind w:left="363"/>
      </w:pPr>
      <w:r>
        <w:rPr>
          <w:rFonts w:ascii="Consolas" w:hAnsi="Consolas"/>
          <w:color w:val="2B2B2B"/>
          <w:sz w:val="18"/>
        </w:rPr>
        <w:t xml:space="preserve">    roleDefinitionId: subscriptionResourceId(</w:t>
      </w:r>
    </w:p>
    <w:p>
      <w:pPr>
        <w:spacing w:after="20" w:before="0"/>
        <w:ind w:left="363"/>
      </w:pPr>
      <w:r>
        <w:rPr>
          <w:rFonts w:ascii="Consolas" w:hAnsi="Consolas"/>
          <w:color w:val="2B2B2B"/>
          <w:sz w:val="18"/>
        </w:rPr>
        <w:t xml:space="preserve">      'Microsoft.Authorization/roleDefinitions',</w:t>
      </w:r>
    </w:p>
    <w:p>
      <w:pPr>
        <w:spacing w:after="20" w:before="0"/>
        <w:ind w:left="363"/>
      </w:pPr>
      <w:r>
        <w:rPr>
          <w:rFonts w:ascii="Consolas" w:hAnsi="Consolas"/>
          <w:color w:val="2B2B2B"/>
          <w:sz w:val="18"/>
        </w:rPr>
        <w:t xml:space="preserve">      '7f951dda-4ed3-4680-a7ca-43fe172d538d'  // AcrPull</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principalId: containerApp.identity.principalId</w:t>
      </w:r>
    </w:p>
    <w:p>
      <w:pPr>
        <w:spacing w:after="20" w:before="0"/>
        <w:ind w:left="363"/>
      </w:pPr>
      <w:r>
        <w:rPr>
          <w:rFonts w:ascii="Consolas" w:hAnsi="Consolas"/>
          <w:color w:val="2B2B2B"/>
          <w:sz w:val="18"/>
        </w:rPr>
        <w:t xml:space="preserve">    principalType: 'ServicePrincipal'</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w:t>
      </w:r>
    </w:p>
    <w:p>
      <w:pPr>
        <w:pStyle w:val="Heading2"/>
      </w:pPr>
      <w:r>
        <w:t>14.4 CI/CD with GitHub Actions</w:t>
      </w:r>
    </w:p>
    <w:p>
      <w:pPr>
        <w:spacing w:after="20" w:before="0"/>
        <w:ind w:left="363"/>
      </w:pPr>
      <w:r>
        <w:rPr>
          <w:rFonts w:ascii="Consolas" w:hAnsi="Consolas"/>
          <w:color w:val="2B2B2B"/>
          <w:sz w:val="18"/>
        </w:rPr>
        <w:t># .github/workflows/deploy.yml</w:t>
      </w:r>
    </w:p>
    <w:p>
      <w:pPr>
        <w:spacing w:after="20" w:before="0"/>
        <w:ind w:left="363"/>
      </w:pPr>
      <w:r>
        <w:rPr>
          <w:rFonts w:ascii="Consolas" w:hAnsi="Consolas"/>
          <w:color w:val="2B2B2B"/>
          <w:sz w:val="18"/>
        </w:rPr>
        <w:t>name: Build and Deploy</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on:</w:t>
      </w:r>
    </w:p>
    <w:p>
      <w:pPr>
        <w:spacing w:after="20" w:before="0"/>
        <w:ind w:left="363"/>
      </w:pPr>
      <w:r>
        <w:rPr>
          <w:rFonts w:ascii="Consolas" w:hAnsi="Consolas"/>
          <w:color w:val="2B2B2B"/>
          <w:sz w:val="18"/>
        </w:rPr>
        <w:t xml:space="preserve">  push:</w:t>
      </w:r>
    </w:p>
    <w:p>
      <w:pPr>
        <w:spacing w:after="20" w:before="0"/>
        <w:ind w:left="363"/>
      </w:pPr>
      <w:r>
        <w:rPr>
          <w:rFonts w:ascii="Consolas" w:hAnsi="Consolas"/>
          <w:color w:val="2B2B2B"/>
          <w:sz w:val="18"/>
        </w:rPr>
        <w:t xml:space="preserve">    branches: [main]</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env:</w:t>
      </w:r>
    </w:p>
    <w:p>
      <w:pPr>
        <w:spacing w:after="20" w:before="0"/>
        <w:ind w:left="363"/>
      </w:pPr>
      <w:r>
        <w:rPr>
          <w:rFonts w:ascii="Consolas" w:hAnsi="Consolas"/>
          <w:color w:val="2B2B2B"/>
          <w:sz w:val="18"/>
        </w:rPr>
        <w:t xml:space="preserve">  ACR_NAME: loganomalyacr</w:t>
      </w:r>
    </w:p>
    <w:p>
      <w:pPr>
        <w:spacing w:after="20" w:before="0"/>
        <w:ind w:left="363"/>
      </w:pPr>
      <w:r>
        <w:rPr>
          <w:rFonts w:ascii="Consolas" w:hAnsi="Consolas"/>
          <w:color w:val="2B2B2B"/>
          <w:sz w:val="18"/>
        </w:rPr>
        <w:t xml:space="preserve">  CONTAINER_APP_NAME: log-anomaly-api</w:t>
      </w:r>
    </w:p>
    <w:p>
      <w:pPr>
        <w:spacing w:after="20" w:before="0"/>
        <w:ind w:left="363"/>
      </w:pPr>
      <w:r>
        <w:rPr>
          <w:rFonts w:ascii="Consolas" w:hAnsi="Consolas"/>
          <w:color w:val="2B2B2B"/>
          <w:sz w:val="18"/>
        </w:rPr>
        <w:t xml:space="preserve">  RESOURCE_GROUP: rg-log-anomaly</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jobs:</w:t>
      </w:r>
    </w:p>
    <w:p>
      <w:pPr>
        <w:spacing w:after="20" w:before="0"/>
        <w:ind w:left="363"/>
      </w:pPr>
      <w:r>
        <w:rPr>
          <w:rFonts w:ascii="Consolas" w:hAnsi="Consolas"/>
          <w:color w:val="2B2B2B"/>
          <w:sz w:val="18"/>
        </w:rPr>
        <w:t xml:space="preserve">  build-and-deploy:</w:t>
      </w:r>
    </w:p>
    <w:p>
      <w:pPr>
        <w:spacing w:after="20" w:before="0"/>
        <w:ind w:left="363"/>
      </w:pPr>
      <w:r>
        <w:rPr>
          <w:rFonts w:ascii="Consolas" w:hAnsi="Consolas"/>
          <w:color w:val="2B2B2B"/>
          <w:sz w:val="18"/>
        </w:rPr>
        <w:t xml:space="preserve">    runs-on: ubuntu-latest</w:t>
      </w:r>
    </w:p>
    <w:p>
      <w:pPr>
        <w:spacing w:after="20" w:before="0"/>
        <w:ind w:left="363"/>
      </w:pPr>
      <w:r>
        <w:rPr>
          <w:rFonts w:ascii="Consolas" w:hAnsi="Consolas"/>
          <w:color w:val="2B2B2B"/>
          <w:sz w:val="18"/>
        </w:rPr>
        <w:t xml:space="preserve">    steps:</w:t>
      </w:r>
    </w:p>
    <w:p>
      <w:pPr>
        <w:spacing w:after="20" w:before="0"/>
        <w:ind w:left="363"/>
      </w:pPr>
      <w:r>
        <w:rPr>
          <w:rFonts w:ascii="Consolas" w:hAnsi="Consolas"/>
          <w:color w:val="2B2B2B"/>
          <w:sz w:val="18"/>
        </w:rPr>
        <w:t xml:space="preserve">      - uses: actions/checkout@v4</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name: Azure Login</w:t>
      </w:r>
    </w:p>
    <w:p>
      <w:pPr>
        <w:spacing w:after="20" w:before="0"/>
        <w:ind w:left="363"/>
      </w:pPr>
      <w:r>
        <w:rPr>
          <w:rFonts w:ascii="Consolas" w:hAnsi="Consolas"/>
          <w:color w:val="2B2B2B"/>
          <w:sz w:val="18"/>
        </w:rPr>
        <w:t xml:space="preserve">        uses: azure/login@v1</w:t>
      </w:r>
    </w:p>
    <w:p>
      <w:pPr>
        <w:spacing w:after="20" w:before="0"/>
        <w:ind w:left="363"/>
      </w:pPr>
      <w:r>
        <w:rPr>
          <w:rFonts w:ascii="Consolas" w:hAnsi="Consolas"/>
          <w:color w:val="2B2B2B"/>
          <w:sz w:val="18"/>
        </w:rPr>
        <w:t xml:space="preserve">        with:</w:t>
      </w:r>
    </w:p>
    <w:p>
      <w:pPr>
        <w:spacing w:after="20" w:before="0"/>
        <w:ind w:left="363"/>
      </w:pPr>
      <w:r>
        <w:rPr>
          <w:rFonts w:ascii="Consolas" w:hAnsi="Consolas"/>
          <w:color w:val="2B2B2B"/>
          <w:sz w:val="18"/>
        </w:rPr>
        <w:t xml:space="preserve">          creds: ${{ secrets.AZURE_CREDENTIALS }}</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name: Build and push to ACR</w:t>
      </w:r>
    </w:p>
    <w:p>
      <w:pPr>
        <w:spacing w:after="20" w:before="0"/>
        <w:ind w:left="363"/>
      </w:pPr>
      <w:r>
        <w:rPr>
          <w:rFonts w:ascii="Consolas" w:hAnsi="Consolas"/>
          <w:color w:val="2B2B2B"/>
          <w:sz w:val="18"/>
        </w:rPr>
        <w:t xml:space="preserve">        run: |</w:t>
      </w:r>
    </w:p>
    <w:p>
      <w:pPr>
        <w:spacing w:after="20" w:before="0"/>
        <w:ind w:left="363"/>
      </w:pPr>
      <w:r>
        <w:rPr>
          <w:rFonts w:ascii="Consolas" w:hAnsi="Consolas"/>
          <w:color w:val="2B2B2B"/>
          <w:sz w:val="18"/>
        </w:rPr>
        <w:t xml:space="preserve">          az acr build --registry $ACR_NAME \</w:t>
      </w:r>
    </w:p>
    <w:p>
      <w:pPr>
        <w:spacing w:after="20" w:before="0"/>
        <w:ind w:left="363"/>
      </w:pPr>
      <w:r>
        <w:rPr>
          <w:rFonts w:ascii="Consolas" w:hAnsi="Consolas"/>
          <w:color w:val="2B2B2B"/>
          <w:sz w:val="18"/>
        </w:rPr>
        <w:t xml:space="preserve">            --image log-anomaly-detector:${{ github.sha }} \</w:t>
      </w:r>
    </w:p>
    <w:p>
      <w:pPr>
        <w:spacing w:after="20" w:before="0"/>
        <w:ind w:left="363"/>
      </w:pPr>
      <w:r>
        <w:rPr>
          <w:rFonts w:ascii="Consolas" w:hAnsi="Consolas"/>
          <w:color w:val="2B2B2B"/>
          <w:sz w:val="18"/>
        </w:rPr>
        <w:t xml:space="preserve">            --image log-anomaly-detector:latest .</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name: Deploy to Container Apps</w:t>
      </w:r>
    </w:p>
    <w:p>
      <w:pPr>
        <w:spacing w:after="20" w:before="0"/>
        <w:ind w:left="363"/>
      </w:pPr>
      <w:r>
        <w:rPr>
          <w:rFonts w:ascii="Consolas" w:hAnsi="Consolas"/>
          <w:color w:val="2B2B2B"/>
          <w:sz w:val="18"/>
        </w:rPr>
        <w:t xml:space="preserve">        run: |</w:t>
      </w:r>
    </w:p>
    <w:p>
      <w:pPr>
        <w:spacing w:after="20" w:before="0"/>
        <w:ind w:left="363"/>
      </w:pPr>
      <w:r>
        <w:rPr>
          <w:rFonts w:ascii="Consolas" w:hAnsi="Consolas"/>
          <w:color w:val="2B2B2B"/>
          <w:sz w:val="18"/>
        </w:rPr>
        <w:t xml:space="preserve">          az containerapp update \</w:t>
      </w:r>
    </w:p>
    <w:p>
      <w:pPr>
        <w:spacing w:after="20" w:before="0"/>
        <w:ind w:left="363"/>
      </w:pPr>
      <w:r>
        <w:rPr>
          <w:rFonts w:ascii="Consolas" w:hAnsi="Consolas"/>
          <w:color w:val="2B2B2B"/>
          <w:sz w:val="18"/>
        </w:rPr>
        <w:t xml:space="preserve">            --name $CONTAINER_APP_NAME \</w:t>
      </w:r>
    </w:p>
    <w:p>
      <w:pPr>
        <w:spacing w:after="20" w:before="0"/>
        <w:ind w:left="363"/>
      </w:pPr>
      <w:r>
        <w:rPr>
          <w:rFonts w:ascii="Consolas" w:hAnsi="Consolas"/>
          <w:color w:val="2B2B2B"/>
          <w:sz w:val="18"/>
        </w:rPr>
        <w:t xml:space="preserve">            --resource-group $RESOURCE_GROUP \</w:t>
      </w:r>
    </w:p>
    <w:p>
      <w:pPr>
        <w:spacing w:after="20" w:before="0"/>
        <w:ind w:left="363"/>
      </w:pPr>
      <w:r>
        <w:rPr>
          <w:rFonts w:ascii="Consolas" w:hAnsi="Consolas"/>
          <w:color w:val="2B2B2B"/>
          <w:sz w:val="18"/>
        </w:rPr>
        <w:t xml:space="preserve">            --image $ACR_NAME.azurecr.io/log-anomaly-detector:${{ github.sha }}</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xml:space="preserve">      - name: Verify deployment</w:t>
      </w:r>
    </w:p>
    <w:p>
      <w:pPr>
        <w:spacing w:after="20" w:before="0"/>
        <w:ind w:left="363"/>
      </w:pPr>
      <w:r>
        <w:rPr>
          <w:rFonts w:ascii="Consolas" w:hAnsi="Consolas"/>
          <w:color w:val="2B2B2B"/>
          <w:sz w:val="18"/>
        </w:rPr>
        <w:t xml:space="preserve">        run: |</w:t>
      </w:r>
    </w:p>
    <w:p>
      <w:pPr>
        <w:spacing w:after="20" w:before="0"/>
        <w:ind w:left="363"/>
      </w:pPr>
      <w:r>
        <w:rPr>
          <w:rFonts w:ascii="Consolas" w:hAnsi="Consolas"/>
          <w:color w:val="2B2B2B"/>
          <w:sz w:val="18"/>
        </w:rPr>
        <w:t xml:space="preserve">          FQDN=$(az containerapp show \</w:t>
      </w:r>
    </w:p>
    <w:p>
      <w:pPr>
        <w:spacing w:after="20" w:before="0"/>
        <w:ind w:left="363"/>
      </w:pPr>
      <w:r>
        <w:rPr>
          <w:rFonts w:ascii="Consolas" w:hAnsi="Consolas"/>
          <w:color w:val="2B2B2B"/>
          <w:sz w:val="18"/>
        </w:rPr>
        <w:t xml:space="preserve">            --name $CONTAINER_APP_NAME \</w:t>
      </w:r>
    </w:p>
    <w:p>
      <w:pPr>
        <w:spacing w:after="20" w:before="0"/>
        <w:ind w:left="363"/>
      </w:pPr>
      <w:r>
        <w:rPr>
          <w:rFonts w:ascii="Consolas" w:hAnsi="Consolas"/>
          <w:color w:val="2B2B2B"/>
          <w:sz w:val="18"/>
        </w:rPr>
        <w:t xml:space="preserve">            --resource-group $RESOURCE_GROUP \</w:t>
      </w:r>
    </w:p>
    <w:p>
      <w:pPr>
        <w:spacing w:after="20" w:before="0"/>
        <w:ind w:left="363"/>
      </w:pPr>
      <w:r>
        <w:rPr>
          <w:rFonts w:ascii="Consolas" w:hAnsi="Consolas"/>
          <w:color w:val="2B2B2B"/>
          <w:sz w:val="18"/>
        </w:rPr>
        <w:t xml:space="preserve">            --query properties.configuration.ingress.fqdn -o tsv)</w:t>
      </w:r>
    </w:p>
    <w:p>
      <w:pPr>
        <w:spacing w:after="20" w:before="0"/>
        <w:ind w:left="363"/>
      </w:pPr>
      <w:r>
        <w:rPr>
          <w:rFonts w:ascii="Consolas" w:hAnsi="Consolas"/>
          <w:color w:val="2B2B2B"/>
          <w:sz w:val="18"/>
        </w:rPr>
        <w:t xml:space="preserve">          curl -sf https://$FQDN/health || exit 1</w:t>
      </w:r>
    </w:p>
    <w:p>
      <w:pPr>
        <w:pStyle w:val="Heading2"/>
      </w:pPr>
      <w:r>
        <w:t>14.5 Blue/Green Deployment</w:t>
      </w:r>
    </w:p>
    <w:p>
      <w:r>
        <w:t>Container Apps supports traffic splitting between revisions. Deploy a new version as a separate revision, send 10% of traffic to it, validate, then shift 100%:</w:t>
      </w:r>
    </w:p>
    <w:p>
      <w:pPr>
        <w:spacing w:after="20" w:before="0"/>
        <w:ind w:left="363"/>
      </w:pPr>
      <w:r>
        <w:rPr>
          <w:rFonts w:ascii="Consolas" w:hAnsi="Consolas"/>
          <w:color w:val="2B2B2B"/>
          <w:sz w:val="18"/>
        </w:rPr>
        <w:t># Deploy new revision with 10% traffic</w:t>
      </w:r>
    </w:p>
    <w:p>
      <w:pPr>
        <w:spacing w:after="20" w:before="0"/>
        <w:ind w:left="363"/>
      </w:pPr>
      <w:r>
        <w:rPr>
          <w:rFonts w:ascii="Consolas" w:hAnsi="Consolas"/>
          <w:color w:val="2B2B2B"/>
          <w:sz w:val="18"/>
        </w:rPr>
        <w:t>az containerapp revision copy \</w:t>
      </w:r>
    </w:p>
    <w:p>
      <w:pPr>
        <w:spacing w:after="20" w:before="0"/>
        <w:ind w:left="363"/>
      </w:pPr>
      <w:r>
        <w:rPr>
          <w:rFonts w:ascii="Consolas" w:hAnsi="Consolas"/>
          <w:color w:val="2B2B2B"/>
          <w:sz w:val="18"/>
        </w:rPr>
        <w:t xml:space="preserve">    --name log-anomaly-api \</w:t>
      </w:r>
    </w:p>
    <w:p>
      <w:pPr>
        <w:spacing w:after="20" w:before="0"/>
        <w:ind w:left="363"/>
      </w:pPr>
      <w:r>
        <w:rPr>
          <w:rFonts w:ascii="Consolas" w:hAnsi="Consolas"/>
          <w:color w:val="2B2B2B"/>
          <w:sz w:val="18"/>
        </w:rPr>
        <w:t xml:space="preserve">    --resource-group rg-log-anomaly \</w:t>
      </w:r>
    </w:p>
    <w:p>
      <w:pPr>
        <w:spacing w:after="20" w:before="0"/>
        <w:ind w:left="363"/>
      </w:pPr>
      <w:r>
        <w:rPr>
          <w:rFonts w:ascii="Consolas" w:hAnsi="Consolas"/>
          <w:color w:val="2B2B2B"/>
          <w:sz w:val="18"/>
        </w:rPr>
        <w:t xml:space="preserve">    --image loganomalyacr.azurecr.io/log-anomaly-detector:v2</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az containerapp ingress traffic set \</w:t>
      </w:r>
    </w:p>
    <w:p>
      <w:pPr>
        <w:spacing w:after="20" w:before="0"/>
        <w:ind w:left="363"/>
      </w:pPr>
      <w:r>
        <w:rPr>
          <w:rFonts w:ascii="Consolas" w:hAnsi="Consolas"/>
          <w:color w:val="2B2B2B"/>
          <w:sz w:val="18"/>
        </w:rPr>
        <w:t xml:space="preserve">    --name log-anomaly-api \</w:t>
      </w:r>
    </w:p>
    <w:p>
      <w:pPr>
        <w:spacing w:after="20" w:before="0"/>
        <w:ind w:left="363"/>
      </w:pPr>
      <w:r>
        <w:rPr>
          <w:rFonts w:ascii="Consolas" w:hAnsi="Consolas"/>
          <w:color w:val="2B2B2B"/>
          <w:sz w:val="18"/>
        </w:rPr>
        <w:t xml:space="preserve">    --resource-group rg-log-anomaly \</w:t>
      </w:r>
    </w:p>
    <w:p>
      <w:pPr>
        <w:spacing w:after="20" w:before="0"/>
        <w:ind w:left="363"/>
      </w:pPr>
      <w:r>
        <w:rPr>
          <w:rFonts w:ascii="Consolas" w:hAnsi="Consolas"/>
          <w:color w:val="2B2B2B"/>
          <w:sz w:val="18"/>
        </w:rPr>
        <w:t xml:space="preserve">    --revision-weight latest=10 \</w:t>
      </w:r>
    </w:p>
    <w:p>
      <w:pPr>
        <w:spacing w:after="20" w:before="0"/>
        <w:ind w:left="363"/>
      </w:pPr>
      <w:r>
        <w:rPr>
          <w:rFonts w:ascii="Consolas" w:hAnsi="Consolas"/>
          <w:color w:val="2B2B2B"/>
          <w:sz w:val="18"/>
        </w:rPr>
        <w:t xml:space="preserve">    --revision-weight &lt;old-revision&gt;=90</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After validation, shift all traffic</w:t>
      </w:r>
    </w:p>
    <w:p>
      <w:pPr>
        <w:spacing w:after="20" w:before="0"/>
        <w:ind w:left="363"/>
      </w:pPr>
      <w:r>
        <w:rPr>
          <w:rFonts w:ascii="Consolas" w:hAnsi="Consolas"/>
          <w:color w:val="2B2B2B"/>
          <w:sz w:val="18"/>
        </w:rPr>
        <w:t>az containerapp ingress traffic set \</w:t>
      </w:r>
    </w:p>
    <w:p>
      <w:pPr>
        <w:spacing w:after="20" w:before="0"/>
        <w:ind w:left="363"/>
      </w:pPr>
      <w:r>
        <w:rPr>
          <w:rFonts w:ascii="Consolas" w:hAnsi="Consolas"/>
          <w:color w:val="2B2B2B"/>
          <w:sz w:val="18"/>
        </w:rPr>
        <w:t xml:space="preserve">    --name log-anomaly-api \</w:t>
      </w:r>
    </w:p>
    <w:p>
      <w:pPr>
        <w:spacing w:after="20" w:before="0"/>
        <w:ind w:left="363"/>
      </w:pPr>
      <w:r>
        <w:rPr>
          <w:rFonts w:ascii="Consolas" w:hAnsi="Consolas"/>
          <w:color w:val="2B2B2B"/>
          <w:sz w:val="18"/>
        </w:rPr>
        <w:t xml:space="preserve">    --resource-group rg-log-anomaly \</w:t>
      </w:r>
    </w:p>
    <w:p>
      <w:pPr>
        <w:spacing w:after="20" w:before="0"/>
        <w:ind w:left="363"/>
      </w:pPr>
      <w:r>
        <w:rPr>
          <w:rFonts w:ascii="Consolas" w:hAnsi="Consolas"/>
          <w:color w:val="2B2B2B"/>
          <w:sz w:val="18"/>
        </w:rPr>
        <w:t xml:space="preserve">    --revision-weight latest=100</w:t>
      </w:r>
    </w:p>
    <w:p>
      <w:pPr>
        <w:pStyle w:val="Heading2"/>
      </w:pPr>
      <w:r>
        <w:t>14.6 Monitoring and Alerting</w:t>
      </w:r>
    </w:p>
    <w:p>
      <w:r>
        <w:t>Key metrics to monitor:</w:t>
      </w:r>
    </w:p>
    <w:p>
      <w:pPr>
        <w:pStyle w:val="ListBullet"/>
      </w:pPr>
      <w:r>
        <w:rPr>
          <w:b/>
        </w:rPr>
        <w:t xml:space="preserve">Anomaly rate: </w:t>
      </w:r>
      <w:r>
        <w:t>Percentage of predictions that are anomalous. A sudden spike might indicate a real outage or model drift.</w:t>
      </w:r>
    </w:p>
    <w:p>
      <w:pPr>
        <w:pStyle w:val="ListBullet"/>
      </w:pPr>
      <w:r>
        <w:rPr>
          <w:b/>
        </w:rPr>
        <w:t xml:space="preserve">Inference latency: </w:t>
      </w:r>
      <w:r>
        <w:t>p50, p95, p99 response times. Alert if p95 &gt; 200ms.</w:t>
      </w:r>
    </w:p>
    <w:p>
      <w:pPr>
        <w:pStyle w:val="ListBullet"/>
      </w:pPr>
      <w:r>
        <w:rPr>
          <w:b/>
        </w:rPr>
        <w:t xml:space="preserve">Error rate: </w:t>
      </w:r>
      <w:r>
        <w:t>HTTP 5xx errors. Alert if &gt; 1%.</w:t>
      </w:r>
    </w:p>
    <w:p>
      <w:pPr>
        <w:pStyle w:val="ListBullet"/>
      </w:pPr>
      <w:r>
        <w:rPr>
          <w:b/>
        </w:rPr>
        <w:t xml:space="preserve">Request volume: </w:t>
      </w:r>
      <w:r>
        <w:t>Requests per second. Watch for unexpected drops (upstream failure) or spikes (DoS).</w:t>
      </w:r>
    </w:p>
    <w:p>
      <w:r>
        <w:t>Configure alerts in Azure Monitor for these metrics using Application Insights custom metrics.</w:t>
      </w:r>
    </w:p>
    <w:p>
      <w:pPr>
        <w:spacing w:before="240" w:after="240"/>
        <w:ind w:left="720"/>
      </w:pPr>
      <w:r>
        <w:rPr>
          <w:b/>
          <w:color w:val="0B5594"/>
        </w:rPr>
        <w:t xml:space="preserve">✅ KEY TAKEAWAY: </w:t>
      </w:r>
      <w:r>
        <w:rPr>
          <w:i/>
        </w:rPr>
        <w:t>Azure Container Apps is the ideal platform for ML inference services: serverless scaling, revision-based blue/green deployments, and native integration with ACR, Key Vault, and App Insights. Use Bicep for IaC and GitHub Actions for CI/CD. Your Azure infrastructure skills make this the strongest part of your project.</w:t>
      </w:r>
    </w:p>
    <w:p>
      <w:r>
        <w:br w:type="page"/>
      </w:r>
    </w:p>
    <w:p>
      <w:pPr>
        <w:pStyle w:val="Heading1"/>
      </w:pPr>
      <w:r>
        <w:t>Chapter 15: MLOps Essentials</w:t>
      </w:r>
    </w:p>
    <w:p>
      <w:pPr>
        <w:pStyle w:val="Heading2"/>
      </w:pPr>
      <w:r>
        <w:t>15.1 Model Versioning</w:t>
      </w:r>
    </w:p>
    <w:p>
      <w:r>
        <w:t>Every trained model should be tagged with:</w:t>
      </w:r>
    </w:p>
    <w:p>
      <w:pPr>
        <w:pStyle w:val="ListBullet"/>
      </w:pPr>
      <w:r>
        <w:t>Version number (semantic: v1.0.0, v1.1.0, etc.).</w:t>
      </w:r>
    </w:p>
    <w:p>
      <w:pPr>
        <w:pStyle w:val="ListBullet"/>
      </w:pPr>
      <w:r>
        <w:t>Training dataset hash (so you know exactly which data produced this model).</w:t>
      </w:r>
    </w:p>
    <w:p>
      <w:pPr>
        <w:pStyle w:val="ListBullet"/>
      </w:pPr>
      <w:r>
        <w:t>Hyperparameters used.</w:t>
      </w:r>
    </w:p>
    <w:p>
      <w:pPr>
        <w:pStyle w:val="ListBullet"/>
      </w:pPr>
      <w:r>
        <w:t>Evaluation metrics (PR-AUC, F1, recall, precision).</w:t>
      </w:r>
    </w:p>
    <w:p>
      <w:pPr>
        <w:pStyle w:val="ListBullet"/>
      </w:pPr>
      <w:r>
        <w:t>Training timestamp.</w:t>
      </w:r>
    </w:p>
    <w:p>
      <w:pPr>
        <w:spacing w:after="20" w:before="0"/>
        <w:ind w:left="363"/>
      </w:pPr>
      <w:r>
        <w:rPr>
          <w:rFonts w:ascii="Consolas" w:hAnsi="Consolas"/>
          <w:color w:val="2B2B2B"/>
          <w:sz w:val="18"/>
        </w:rPr>
        <w:t># model_metadata.json (saved alongside the model checkpoint)</w:t>
      </w:r>
    </w:p>
    <w:p>
      <w:pPr>
        <w:spacing w:after="20" w:before="0"/>
        <w:ind w:left="363"/>
      </w:pPr>
      <w:r>
        <w:rPr>
          <w:rFonts w:ascii="Consolas" w:hAnsi="Consolas"/>
          <w:color w:val="2B2B2B"/>
          <w:sz w:val="18"/>
        </w:rPr>
        <w:t>{</w:t>
      </w:r>
    </w:p>
    <w:p>
      <w:pPr>
        <w:spacing w:after="20" w:before="0"/>
        <w:ind w:left="363"/>
      </w:pPr>
      <w:r>
        <w:rPr>
          <w:rFonts w:ascii="Consolas" w:hAnsi="Consolas"/>
          <w:color w:val="2B2B2B"/>
          <w:sz w:val="18"/>
        </w:rPr>
        <w:t xml:space="preserve">    "model_version": "1.2.0",</w:t>
      </w:r>
    </w:p>
    <w:p>
      <w:pPr>
        <w:spacing w:after="20" w:before="0"/>
        <w:ind w:left="363"/>
      </w:pPr>
      <w:r>
        <w:rPr>
          <w:rFonts w:ascii="Consolas" w:hAnsi="Consolas"/>
          <w:color w:val="2B2B2B"/>
          <w:sz w:val="18"/>
        </w:rPr>
        <w:t xml:space="preserve">    "trained_at": "2024-01-15T14:30:00Z",</w:t>
      </w:r>
    </w:p>
    <w:p>
      <w:pPr>
        <w:spacing w:after="20" w:before="0"/>
        <w:ind w:left="363"/>
      </w:pPr>
      <w:r>
        <w:rPr>
          <w:rFonts w:ascii="Consolas" w:hAnsi="Consolas"/>
          <w:color w:val="2B2B2B"/>
          <w:sz w:val="18"/>
        </w:rPr>
        <w:t xml:space="preserve">    "dataset_hash": "sha256:abc123...",</w:t>
      </w:r>
    </w:p>
    <w:p>
      <w:pPr>
        <w:spacing w:after="20" w:before="0"/>
        <w:ind w:left="363"/>
      </w:pPr>
      <w:r>
        <w:rPr>
          <w:rFonts w:ascii="Consolas" w:hAnsi="Consolas"/>
          <w:color w:val="2B2B2B"/>
          <w:sz w:val="18"/>
        </w:rPr>
        <w:t xml:space="preserve">    "dataset_size": {"train": 400000, "val": 87500, "test": 87500},</w:t>
      </w:r>
    </w:p>
    <w:p>
      <w:pPr>
        <w:spacing w:after="20" w:before="0"/>
        <w:ind w:left="363"/>
      </w:pPr>
      <w:r>
        <w:rPr>
          <w:rFonts w:ascii="Consolas" w:hAnsi="Consolas"/>
          <w:color w:val="2B2B2B"/>
          <w:sz w:val="18"/>
        </w:rPr>
        <w:t xml:space="preserve">    "hyperparameters": {</w:t>
      </w:r>
    </w:p>
    <w:p>
      <w:pPr>
        <w:spacing w:after="20" w:before="0"/>
        <w:ind w:left="363"/>
      </w:pPr>
      <w:r>
        <w:rPr>
          <w:rFonts w:ascii="Consolas" w:hAnsi="Consolas"/>
          <w:color w:val="2B2B2B"/>
          <w:sz w:val="18"/>
        </w:rPr>
        <w:t xml:space="preserve">        "d_model": 128, "nhead": 4, "num_layers": 4,</w:t>
      </w:r>
    </w:p>
    <w:p>
      <w:pPr>
        <w:spacing w:after="20" w:before="0"/>
        <w:ind w:left="363"/>
      </w:pPr>
      <w:r>
        <w:rPr>
          <w:rFonts w:ascii="Consolas" w:hAnsi="Consolas"/>
          <w:color w:val="2B2B2B"/>
          <w:sz w:val="18"/>
        </w:rPr>
        <w:t xml:space="preserve">        "lr": 0.0001, "batch_size": 64, "epochs_trained": 23</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"metrics": {</w:t>
      </w:r>
    </w:p>
    <w:p>
      <w:pPr>
        <w:spacing w:after="20" w:before="0"/>
        <w:ind w:left="363"/>
      </w:pPr>
      <w:r>
        <w:rPr>
          <w:rFonts w:ascii="Consolas" w:hAnsi="Consolas"/>
          <w:color w:val="2B2B2B"/>
          <w:sz w:val="18"/>
        </w:rPr>
        <w:t xml:space="preserve">        "pr_auc": 0.9234, "roc_auc": 0.9567,</w:t>
      </w:r>
    </w:p>
    <w:p>
      <w:pPr>
        <w:spacing w:after="20" w:before="0"/>
        <w:ind w:left="363"/>
      </w:pPr>
      <w:r>
        <w:rPr>
          <w:rFonts w:ascii="Consolas" w:hAnsi="Consolas"/>
          <w:color w:val="2B2B2B"/>
          <w:sz w:val="18"/>
        </w:rPr>
        <w:t xml:space="preserve">        "f1": 0.9012, "precision": 0.8823, "recall": 0.9208,</w:t>
      </w:r>
    </w:p>
    <w:p>
      <w:pPr>
        <w:spacing w:after="20" w:before="0"/>
        <w:ind w:left="363"/>
      </w:pPr>
      <w:r>
        <w:rPr>
          <w:rFonts w:ascii="Consolas" w:hAnsi="Consolas"/>
          <w:color w:val="2B2B2B"/>
          <w:sz w:val="18"/>
        </w:rPr>
        <w:t xml:space="preserve">        "best_threshold": 0.42</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"training_time_hours": 4.2</w:t>
      </w:r>
    </w:p>
    <w:p>
      <w:pPr>
        <w:spacing w:after="20" w:before="0"/>
        <w:ind w:left="363"/>
      </w:pPr>
      <w:r>
        <w:rPr>
          <w:rFonts w:ascii="Consolas" w:hAnsi="Consolas"/>
          <w:color w:val="2B2B2B"/>
          <w:sz w:val="18"/>
        </w:rPr>
        <w:t>}</w:t>
      </w:r>
    </w:p>
    <w:p>
      <w:pPr>
        <w:pStyle w:val="Heading2"/>
      </w:pPr>
      <w:r>
        <w:t>15.2 Data Versioning</w:t>
      </w:r>
    </w:p>
    <w:p>
      <w:r>
        <w:t>Track which data produced which model:</w:t>
      </w:r>
    </w:p>
    <w:p>
      <w:pPr>
        <w:pStyle w:val="ListBullet"/>
      </w:pPr>
      <w:r>
        <w:t>Hash the preprocessed dataset files (SHA-256).</w:t>
      </w:r>
    </w:p>
    <w:p>
      <w:pPr>
        <w:pStyle w:val="ListBullet"/>
      </w:pPr>
      <w:r>
        <w:t>Store data version alongside model version in metadata.</w:t>
      </w:r>
    </w:p>
    <w:p>
      <w:pPr>
        <w:pStyle w:val="ListBullet"/>
      </w:pPr>
      <w:r>
        <w:t>If you retrain with new data, increment the data version.</w:t>
      </w:r>
    </w:p>
    <w:p>
      <w:r>
        <w:t>Simple approach: use git tags or a JSON manifest. Advanced approach: use DVC (Data Version Control) or Azure ML datasets.</w:t>
      </w:r>
    </w:p>
    <w:p>
      <w:pPr>
        <w:pStyle w:val="Heading2"/>
      </w:pPr>
      <w:r>
        <w:t>15.3 Experiment Tracking</w:t>
      </w:r>
    </w:p>
    <w:p>
      <w:r>
        <w:t>Track every training run’s configuration and results. Options:</w:t>
      </w:r>
    </w:p>
    <w:p>
      <w:pPr>
        <w:pStyle w:val="ListBullet"/>
      </w:pPr>
      <w:r>
        <w:rPr>
          <w:b/>
        </w:rPr>
        <w:t xml:space="preserve">Simple: </w:t>
      </w:r>
      <w:r>
        <w:t>JSON log files (one per run). Store in blob storage or git.</w:t>
      </w:r>
    </w:p>
    <w:p>
      <w:pPr>
        <w:pStyle w:val="ListBullet"/>
      </w:pPr>
      <w:r>
        <w:rPr>
          <w:b/>
        </w:rPr>
        <w:t xml:space="preserve">MLflow: </w:t>
      </w:r>
      <w:r>
        <w:t>Open-source experiment tracking. Logs parameters, metrics, and artifacts. Has a web UI for comparing runs. Can run locally or on Azure ML.</w:t>
      </w:r>
    </w:p>
    <w:p>
      <w:pPr>
        <w:pStyle w:val="ListBullet"/>
      </w:pPr>
      <w:r>
        <w:rPr>
          <w:b/>
        </w:rPr>
        <w:t xml:space="preserve">Azure ML: </w:t>
      </w:r>
      <w:r>
        <w:t>Full-featured MLOps platform. Overkill for a single model but great if you plan to scale.</w:t>
      </w:r>
    </w:p>
    <w:p>
      <w:r>
        <w:t>For this project, start with JSON logs. Graduate to MLflow when you have 10+ experiments to compare.</w:t>
      </w:r>
    </w:p>
    <w:p>
      <w:pPr>
        <w:pStyle w:val="Heading2"/>
      </w:pPr>
      <w:r>
        <w:t>15.4 Model Registry Pattern</w:t>
      </w:r>
    </w:p>
    <w:p>
      <w:r>
        <w:t>A model registry is a versioned store of production-ready models:</w:t>
      </w:r>
    </w:p>
    <w:p>
      <w:pPr>
        <w:pStyle w:val="ListBullet"/>
      </w:pPr>
      <w:r>
        <w:t>models/v1.0.0/model.pt + metadata.json</w:t>
      </w:r>
    </w:p>
    <w:p>
      <w:pPr>
        <w:pStyle w:val="ListBullet"/>
      </w:pPr>
      <w:r>
        <w:t>models/v1.1.0/model.pt + metadata.json</w:t>
      </w:r>
    </w:p>
    <w:p>
      <w:pPr>
        <w:pStyle w:val="ListBullet"/>
      </w:pPr>
      <w:r>
        <w:t>models/latest -&gt; v1.1.0 (symlink or tag)</w:t>
      </w:r>
    </w:p>
    <w:p>
      <w:r>
        <w:t>Store in Azure Blob Storage or ACR (yes, ACR can store non-Docker artifacts via OCI artifacts). The CI/CD pipeline pulls the "latest" model when building the Docker image.</w:t>
      </w:r>
    </w:p>
    <w:p>
      <w:pPr>
        <w:pStyle w:val="Heading2"/>
      </w:pPr>
      <w:r>
        <w:t>15.5 Drift Detection</w:t>
      </w:r>
    </w:p>
    <w:p>
      <w:r>
        <w:t>Over time, the distribution of incoming log data may change (new log templates, different error patterns, infrastructure changes). This is called data drift, and it degrades model performance.</w:t>
      </w:r>
    </w:p>
    <w:p>
      <w:r>
        <w:t>Monitor for drift:</w:t>
      </w:r>
    </w:p>
    <w:p>
      <w:pPr>
        <w:pStyle w:val="ListBullet"/>
      </w:pPr>
      <w:r>
        <w:t>Track the distribution of predicted anomaly probabilities. If the average shifts significantly, the model may be seeing data it was not trained on.</w:t>
      </w:r>
    </w:p>
    <w:p>
      <w:pPr>
        <w:pStyle w:val="ListBullet"/>
      </w:pPr>
      <w:r>
        <w:t>Track the frequency of unknown templates (&lt;UNK&gt; tokens). A spike means new log patterns have appeared.</w:t>
      </w:r>
    </w:p>
    <w:p>
      <w:pPr>
        <w:pStyle w:val="ListBullet"/>
      </w:pPr>
      <w:r>
        <w:t>Periodically evaluate on recent labeled data (if available) to check if PR-AUC is declining.</w:t>
      </w:r>
    </w:p>
    <w:p>
      <w:pPr>
        <w:pStyle w:val="Heading2"/>
      </w:pPr>
      <w:r>
        <w:t>15.6 Retraining Triggers</w:t>
      </w:r>
    </w:p>
    <w:p>
      <w:r>
        <w:t>Retrain the model when:</w:t>
      </w:r>
    </w:p>
    <w:p>
      <w:pPr>
        <w:pStyle w:val="ListBullet"/>
      </w:pPr>
      <w:r>
        <w:t>Drift detection flags a significant distribution change.</w:t>
      </w:r>
    </w:p>
    <w:p>
      <w:pPr>
        <w:pStyle w:val="ListBullet"/>
      </w:pPr>
      <w:r>
        <w:t>PR-AUC on recent labeled data drops below a threshold (e.g., below 0.85).</w:t>
      </w:r>
    </w:p>
    <w:p>
      <w:pPr>
        <w:pStyle w:val="ListBullet"/>
      </w:pPr>
      <w:r>
        <w:t>New log templates appear that the model has never seen.</w:t>
      </w:r>
    </w:p>
    <w:p>
      <w:pPr>
        <w:pStyle w:val="ListBullet"/>
      </w:pPr>
      <w:r>
        <w:t>On a regular schedule (e.g., monthly) as a hygiene practice.</w:t>
      </w:r>
    </w:p>
    <w:p>
      <w:r>
        <w:t>Retraining pipeline: download latest data → preprocess → train → evaluate → if metrics are better than production model, promote to production.</w:t>
      </w:r>
    </w:p>
    <w:p>
      <w:pPr>
        <w:pStyle w:val="Heading2"/>
      </w:pPr>
      <w:r>
        <w:t>15.7 A/B Testing with Traffic Splitting</w:t>
      </w:r>
    </w:p>
    <w:p>
      <w:r>
        <w:t>When deploying a retrained model, use Container Apps traffic splitting to A/B test:</w:t>
      </w:r>
    </w:p>
    <w:p>
      <w:pPr>
        <w:pStyle w:val="ListBullet"/>
      </w:pPr>
      <w:r>
        <w:t>Deploy new model as a new revision.</w:t>
      </w:r>
    </w:p>
    <w:p>
      <w:pPr>
        <w:pStyle w:val="ListBullet"/>
      </w:pPr>
      <w:r>
        <w:t>Send 10% of traffic to the new revision.</w:t>
      </w:r>
    </w:p>
    <w:p>
      <w:pPr>
        <w:pStyle w:val="ListBullet"/>
      </w:pPr>
      <w:r>
        <w:t>Compare anomaly detection rates, latency, and (if possible) correlation with actual incidents.</w:t>
      </w:r>
    </w:p>
    <w:p>
      <w:pPr>
        <w:pStyle w:val="ListBullet"/>
      </w:pPr>
      <w:r>
        <w:t>If the new model performs as well or better, shift 100% traffic.</w:t>
      </w:r>
    </w:p>
    <w:p>
      <w:pPr>
        <w:pStyle w:val="ListBullet"/>
      </w:pPr>
      <w:r>
        <w:t>If worse, roll back by shifting traffic back to the previous revision.</w:t>
      </w:r>
    </w:p>
    <w:p>
      <w:pPr>
        <w:spacing w:before="240" w:after="240"/>
        <w:ind w:left="720"/>
      </w:pPr>
      <w:r>
        <w:rPr>
          <w:b/>
          <w:color w:val="0B5594"/>
        </w:rPr>
        <w:t xml:space="preserve">✅ KEY TAKEAWAY: </w:t>
      </w:r>
      <w:r>
        <w:rPr>
          <w:i/>
        </w:rPr>
        <w:t>MLOps turns a one-off model into a maintainable system. Version your models and data, track experiments, monitor for drift, and automate retraining. These practices are the difference between a demo and a production system.</w:t>
      </w:r>
    </w:p>
    <w:p>
      <w:r>
        <w:br w:type="page"/>
      </w:r>
    </w:p>
    <w:p>
      <w:pPr>
        <w:pStyle w:val="Heading1"/>
      </w:pPr>
      <w:r>
        <w:t>Part 4: Appendices</w:t>
      </w:r>
    </w:p>
    <w:p>
      <w:r>
        <w:br w:type="page"/>
      </w:r>
    </w:p>
    <w:p>
      <w:pPr>
        <w:pStyle w:val="Heading1"/>
      </w:pPr>
      <w:r>
        <w:t>Appendix A: Environment Setup</w:t>
      </w:r>
    </w:p>
    <w:p>
      <w:pPr>
        <w:pStyle w:val="Heading2"/>
      </w:pPr>
      <w:r>
        <w:t>A.1 Python Environment</w:t>
      </w:r>
    </w:p>
    <w:p>
      <w:r>
        <w:t>Use Python 3.10 or 3.11. Create an isolated virtual environment for this project.</w:t>
      </w:r>
    </w:p>
    <w:p>
      <w:pPr>
        <w:spacing w:after="20" w:before="0"/>
        <w:ind w:left="363"/>
      </w:pPr>
      <w:r>
        <w:rPr>
          <w:rFonts w:ascii="Consolas" w:hAnsi="Consolas"/>
          <w:color w:val="2B2B2B"/>
          <w:sz w:val="18"/>
        </w:rPr>
        <w:t># Option 1: venv (built into Python)</w:t>
      </w:r>
    </w:p>
    <w:p>
      <w:pPr>
        <w:spacing w:after="20" w:before="0"/>
        <w:ind w:left="363"/>
      </w:pPr>
      <w:r>
        <w:rPr>
          <w:rFonts w:ascii="Consolas" w:hAnsi="Consolas"/>
          <w:color w:val="2B2B2B"/>
          <w:sz w:val="18"/>
        </w:rPr>
        <w:t>python -m venv .venv</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Activate on Windows</w:t>
      </w:r>
    </w:p>
    <w:p>
      <w:pPr>
        <w:spacing w:after="20" w:before="0"/>
        <w:ind w:left="363"/>
      </w:pPr>
      <w:r>
        <w:rPr>
          <w:rFonts w:ascii="Consolas" w:hAnsi="Consolas"/>
          <w:color w:val="2B2B2B"/>
          <w:sz w:val="18"/>
        </w:rPr>
        <w:t>.venv\Scripts\activate</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Activate on Linux/Mac</w:t>
      </w:r>
    </w:p>
    <w:p>
      <w:pPr>
        <w:spacing w:after="20" w:before="0"/>
        <w:ind w:left="363"/>
      </w:pPr>
      <w:r>
        <w:rPr>
          <w:rFonts w:ascii="Consolas" w:hAnsi="Consolas"/>
          <w:color w:val="2B2B2B"/>
          <w:sz w:val="18"/>
        </w:rPr>
        <w:t>source .venv/bin/activate</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Verify</w:t>
      </w:r>
    </w:p>
    <w:p>
      <w:pPr>
        <w:spacing w:after="20" w:before="0"/>
        <w:ind w:left="363"/>
      </w:pPr>
      <w:r>
        <w:rPr>
          <w:rFonts w:ascii="Consolas" w:hAnsi="Consolas"/>
          <w:color w:val="2B2B2B"/>
          <w:sz w:val="18"/>
        </w:rPr>
        <w:t>python --version   # Should be 3.10.x or 3.11.x</w:t>
      </w:r>
    </w:p>
    <w:p>
      <w:pPr>
        <w:spacing w:after="20" w:before="0"/>
        <w:ind w:left="363"/>
      </w:pPr>
      <w:r>
        <w:rPr>
          <w:rFonts w:ascii="Consolas" w:hAnsi="Consolas"/>
          <w:color w:val="2B2B2B"/>
          <w:sz w:val="18"/>
        </w:rPr>
        <w:t>pip --version</w:t>
      </w:r>
    </w:p>
    <w:p>
      <w:pPr>
        <w:pStyle w:val="Heading2"/>
      </w:pPr>
      <w:r>
        <w:t>A.2 Required Packages</w:t>
      </w:r>
    </w:p>
    <w:p>
      <w:pPr>
        <w:spacing w:after="20" w:before="0"/>
        <w:ind w:left="363"/>
      </w:pPr>
      <w:r>
        <w:rPr>
          <w:rFonts w:ascii="Consolas" w:hAnsi="Consolas"/>
          <w:color w:val="2B2B2B"/>
          <w:sz w:val="18"/>
        </w:rPr>
        <w:t># requirements.txt</w:t>
      </w:r>
    </w:p>
    <w:p>
      <w:pPr>
        <w:spacing w:after="20" w:before="0"/>
        <w:ind w:left="363"/>
      </w:pPr>
      <w:r>
        <w:rPr>
          <w:rFonts w:ascii="Consolas" w:hAnsi="Consolas"/>
          <w:color w:val="2B2B2B"/>
          <w:sz w:val="18"/>
        </w:rPr>
        <w:t># Core ML</w:t>
      </w:r>
    </w:p>
    <w:p>
      <w:pPr>
        <w:spacing w:after="20" w:before="0"/>
        <w:ind w:left="363"/>
      </w:pPr>
      <w:r>
        <w:rPr>
          <w:rFonts w:ascii="Consolas" w:hAnsi="Consolas"/>
          <w:color w:val="2B2B2B"/>
          <w:sz w:val="18"/>
        </w:rPr>
        <w:t>torch==2.1.0          # Use CPU-only: pip install torch --index-url https://download.pytorch.org/whl/cpu</w:t>
      </w:r>
    </w:p>
    <w:p>
      <w:pPr>
        <w:spacing w:after="20" w:before="0"/>
        <w:ind w:left="363"/>
      </w:pPr>
      <w:r>
        <w:rPr>
          <w:rFonts w:ascii="Consolas" w:hAnsi="Consolas"/>
          <w:color w:val="2B2B2B"/>
          <w:sz w:val="18"/>
        </w:rPr>
        <w:t>numpy==1.26.2</w:t>
      </w:r>
    </w:p>
    <w:p>
      <w:pPr>
        <w:spacing w:after="20" w:before="0"/>
        <w:ind w:left="363"/>
      </w:pPr>
      <w:r>
        <w:rPr>
          <w:rFonts w:ascii="Consolas" w:hAnsi="Consolas"/>
          <w:color w:val="2B2B2B"/>
          <w:sz w:val="18"/>
        </w:rPr>
        <w:t>scikit-learn==1.3.2</w:t>
      </w:r>
    </w:p>
    <w:p>
      <w:pPr>
        <w:spacing w:after="20" w:before="0"/>
        <w:ind w:left="363"/>
      </w:pPr>
      <w:r>
        <w:rPr>
          <w:rFonts w:ascii="Consolas" w:hAnsi="Consolas"/>
          <w:color w:val="2B2B2B"/>
          <w:sz w:val="18"/>
        </w:rPr>
        <w:t>pandas==2.1.4</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Log parsing</w:t>
      </w:r>
    </w:p>
    <w:p>
      <w:pPr>
        <w:spacing w:after="20" w:before="0"/>
        <w:ind w:left="363"/>
      </w:pPr>
      <w:r>
        <w:rPr>
          <w:rFonts w:ascii="Consolas" w:hAnsi="Consolas"/>
          <w:color w:val="2B2B2B"/>
          <w:sz w:val="18"/>
        </w:rPr>
        <w:t>drain3==0.9.11</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Baselines</w:t>
      </w:r>
    </w:p>
    <w:p>
      <w:pPr>
        <w:spacing w:after="20" w:before="0"/>
        <w:ind w:left="363"/>
      </w:pPr>
      <w:r>
        <w:rPr>
          <w:rFonts w:ascii="Consolas" w:hAnsi="Consolas"/>
          <w:color w:val="2B2B2B"/>
          <w:sz w:val="18"/>
        </w:rPr>
        <w:t>xgboost==2.0.3</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API serving</w:t>
      </w:r>
    </w:p>
    <w:p>
      <w:pPr>
        <w:spacing w:after="20" w:before="0"/>
        <w:ind w:left="363"/>
      </w:pPr>
      <w:r>
        <w:rPr>
          <w:rFonts w:ascii="Consolas" w:hAnsi="Consolas"/>
          <w:color w:val="2B2B2B"/>
          <w:sz w:val="18"/>
        </w:rPr>
        <w:t>fastapi==0.104.1</w:t>
      </w:r>
    </w:p>
    <w:p>
      <w:pPr>
        <w:spacing w:after="20" w:before="0"/>
        <w:ind w:left="363"/>
      </w:pPr>
      <w:r>
        <w:rPr>
          <w:rFonts w:ascii="Consolas" w:hAnsi="Consolas"/>
          <w:color w:val="2B2B2B"/>
          <w:sz w:val="18"/>
        </w:rPr>
        <w:t>uvicorn==0.24.0</w:t>
      </w:r>
    </w:p>
    <w:p>
      <w:pPr>
        <w:spacing w:after="20" w:before="0"/>
        <w:ind w:left="363"/>
      </w:pPr>
      <w:r>
        <w:rPr>
          <w:rFonts w:ascii="Consolas" w:hAnsi="Consolas"/>
          <w:color w:val="2B2B2B"/>
          <w:sz w:val="18"/>
        </w:rPr>
        <w:t>pydantic==2.5.3</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Experiment tracking (optional)</w:t>
      </w:r>
    </w:p>
    <w:p>
      <w:pPr>
        <w:spacing w:after="20" w:before="0"/>
        <w:ind w:left="363"/>
      </w:pPr>
      <w:r>
        <w:rPr>
          <w:rFonts w:ascii="Consolas" w:hAnsi="Consolas"/>
          <w:color w:val="2B2B2B"/>
          <w:sz w:val="18"/>
        </w:rPr>
        <w:t>mlflow==2.9.2</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Visualization (optional, for notebooks)</w:t>
      </w:r>
    </w:p>
    <w:p>
      <w:pPr>
        <w:spacing w:after="20" w:before="0"/>
        <w:ind w:left="363"/>
      </w:pPr>
      <w:r>
        <w:rPr>
          <w:rFonts w:ascii="Consolas" w:hAnsi="Consolas"/>
          <w:color w:val="2B2B2B"/>
          <w:sz w:val="18"/>
        </w:rPr>
        <w:t>matplotlib==3.8.2</w:t>
      </w:r>
    </w:p>
    <w:p>
      <w:pPr>
        <w:spacing w:after="20" w:before="0"/>
        <w:ind w:left="363"/>
      </w:pPr>
      <w:r>
        <w:rPr>
          <w:rFonts w:ascii="Consolas" w:hAnsi="Consolas"/>
          <w:color w:val="2B2B2B"/>
          <w:sz w:val="18"/>
        </w:rPr>
        <w:t>seaborn==0.13.0</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Containerization</w:t>
      </w:r>
    </w:p>
    <w:p>
      <w:pPr>
        <w:spacing w:after="20" w:before="0"/>
        <w:ind w:left="363"/>
      </w:pPr>
      <w:r>
        <w:rPr>
          <w:rFonts w:ascii="Consolas" w:hAnsi="Consolas"/>
          <w:color w:val="2B2B2B"/>
          <w:sz w:val="18"/>
        </w:rPr>
        <w:t>docker               # Install Docker Desktop or Docker Engine separately</w:t>
      </w:r>
    </w:p>
    <w:p>
      <w:pPr>
        <w:spacing w:after="20" w:before="0"/>
        <w:ind w:left="363"/>
      </w:pPr>
      <w:r>
        <w:rPr>
          <w:rFonts w:ascii="Consolas" w:hAnsi="Consolas"/>
          <w:color w:val="2B2B2B"/>
          <w:sz w:val="18"/>
        </w:rPr>
        <w:t># Install all dependencies</w:t>
      </w:r>
    </w:p>
    <w:p>
      <w:pPr>
        <w:spacing w:after="20" w:before="0"/>
        <w:ind w:left="363"/>
      </w:pPr>
      <w:r>
        <w:rPr>
          <w:rFonts w:ascii="Consolas" w:hAnsi="Consolas"/>
          <w:color w:val="2B2B2B"/>
          <w:sz w:val="18"/>
        </w:rPr>
        <w:t>pip install -r requirements.txt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For CPU-only PyTorch (smaller download, ~200MB vs ~2GB):</w:t>
      </w:r>
    </w:p>
    <w:p>
      <w:pPr>
        <w:spacing w:after="20" w:before="0"/>
        <w:ind w:left="363"/>
      </w:pPr>
      <w:r>
        <w:rPr>
          <w:rFonts w:ascii="Consolas" w:hAnsi="Consolas"/>
          <w:color w:val="2B2B2B"/>
          <w:sz w:val="18"/>
        </w:rPr>
        <w:t>pip install torch --index-url https://download.pytorch.org/whl/cpu</w:t>
      </w:r>
    </w:p>
    <w:p>
      <w:pPr>
        <w:pStyle w:val="Heading2"/>
      </w:pPr>
      <w:r>
        <w:t>A.3 Azure VM Setup for Training</w:t>
      </w:r>
    </w:p>
    <w:p>
      <w:r>
        <w:t>Step-by-step setup for a training VM:</w:t>
      </w:r>
    </w:p>
    <w:p>
      <w:pPr>
        <w:spacing w:after="20" w:before="0"/>
        <w:ind w:left="363"/>
      </w:pPr>
      <w:r>
        <w:rPr>
          <w:rFonts w:ascii="Consolas" w:hAnsi="Consolas"/>
          <w:color w:val="2B2B2B"/>
          <w:sz w:val="18"/>
        </w:rPr>
        <w:t># 1. Create resource group</w:t>
      </w:r>
    </w:p>
    <w:p>
      <w:pPr>
        <w:spacing w:after="20" w:before="0"/>
        <w:ind w:left="363"/>
      </w:pPr>
      <w:r>
        <w:rPr>
          <w:rFonts w:ascii="Consolas" w:hAnsi="Consolas"/>
          <w:color w:val="2B2B2B"/>
          <w:sz w:val="18"/>
        </w:rPr>
        <w:t>az group create --name rg-ml-training --location eastus</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2. Create VM (Standard_D8s_v3: 8 vCPUs, 32GB RAM, ~$0.38/hr)</w:t>
      </w:r>
    </w:p>
    <w:p>
      <w:pPr>
        <w:spacing w:after="20" w:before="0"/>
        <w:ind w:left="363"/>
      </w:pPr>
      <w:r>
        <w:rPr>
          <w:rFonts w:ascii="Consolas" w:hAnsi="Consolas"/>
          <w:color w:val="2B2B2B"/>
          <w:sz w:val="18"/>
        </w:rPr>
        <w:t>az vm create \</w:t>
      </w:r>
    </w:p>
    <w:p>
      <w:pPr>
        <w:spacing w:after="20" w:before="0"/>
        <w:ind w:left="363"/>
      </w:pPr>
      <w:r>
        <w:rPr>
          <w:rFonts w:ascii="Consolas" w:hAnsi="Consolas"/>
          <w:color w:val="2B2B2B"/>
          <w:sz w:val="18"/>
        </w:rPr>
        <w:t xml:space="preserve">    --resource-group rg-ml-training \</w:t>
      </w:r>
    </w:p>
    <w:p>
      <w:pPr>
        <w:spacing w:after="20" w:before="0"/>
        <w:ind w:left="363"/>
      </w:pPr>
      <w:r>
        <w:rPr>
          <w:rFonts w:ascii="Consolas" w:hAnsi="Consolas"/>
          <w:color w:val="2B2B2B"/>
          <w:sz w:val="18"/>
        </w:rPr>
        <w:t xml:space="preserve">    --name vm-log-anomaly-train \</w:t>
      </w:r>
    </w:p>
    <w:p>
      <w:pPr>
        <w:spacing w:after="20" w:before="0"/>
        <w:ind w:left="363"/>
      </w:pPr>
      <w:r>
        <w:rPr>
          <w:rFonts w:ascii="Consolas" w:hAnsi="Consolas"/>
          <w:color w:val="2B2B2B"/>
          <w:sz w:val="18"/>
        </w:rPr>
        <w:t xml:space="preserve">    --image Ubuntu2204 \</w:t>
      </w:r>
    </w:p>
    <w:p>
      <w:pPr>
        <w:spacing w:after="20" w:before="0"/>
        <w:ind w:left="363"/>
      </w:pPr>
      <w:r>
        <w:rPr>
          <w:rFonts w:ascii="Consolas" w:hAnsi="Consolas"/>
          <w:color w:val="2B2B2B"/>
          <w:sz w:val="18"/>
        </w:rPr>
        <w:t xml:space="preserve">    --size Standard_D8s_v3 \</w:t>
      </w:r>
    </w:p>
    <w:p>
      <w:pPr>
        <w:spacing w:after="20" w:before="0"/>
        <w:ind w:left="363"/>
      </w:pPr>
      <w:r>
        <w:rPr>
          <w:rFonts w:ascii="Consolas" w:hAnsi="Consolas"/>
          <w:color w:val="2B2B2B"/>
          <w:sz w:val="18"/>
        </w:rPr>
        <w:t xml:space="preserve">    --admin-username azureuser \</w:t>
      </w:r>
    </w:p>
    <w:p>
      <w:pPr>
        <w:spacing w:after="20" w:before="0"/>
        <w:ind w:left="363"/>
      </w:pPr>
      <w:r>
        <w:rPr>
          <w:rFonts w:ascii="Consolas" w:hAnsi="Consolas"/>
          <w:color w:val="2B2B2B"/>
          <w:sz w:val="18"/>
        </w:rPr>
        <w:t xml:space="preserve">    --generate-ssh-keys \</w:t>
      </w:r>
    </w:p>
    <w:p>
      <w:pPr>
        <w:spacing w:after="20" w:before="0"/>
        <w:ind w:left="363"/>
      </w:pPr>
      <w:r>
        <w:rPr>
          <w:rFonts w:ascii="Consolas" w:hAnsi="Consolas"/>
          <w:color w:val="2B2B2B"/>
          <w:sz w:val="18"/>
        </w:rPr>
        <w:t xml:space="preserve">    --os-disk-size-gb 128</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3. Open SSH port (usually open by default)</w:t>
      </w:r>
    </w:p>
    <w:p>
      <w:pPr>
        <w:spacing w:after="20" w:before="0"/>
        <w:ind w:left="363"/>
      </w:pPr>
      <w:r>
        <w:rPr>
          <w:rFonts w:ascii="Consolas" w:hAnsi="Consolas"/>
          <w:color w:val="2B2B2B"/>
          <w:sz w:val="18"/>
        </w:rPr>
        <w:t>az vm open-port --resource-group rg-ml-training \</w:t>
      </w:r>
    </w:p>
    <w:p>
      <w:pPr>
        <w:spacing w:after="20" w:before="0"/>
        <w:ind w:left="363"/>
      </w:pPr>
      <w:r>
        <w:rPr>
          <w:rFonts w:ascii="Consolas" w:hAnsi="Consolas"/>
          <w:color w:val="2B2B2B"/>
          <w:sz w:val="18"/>
        </w:rPr>
        <w:t xml:space="preserve">    --name vm-log-anomaly-train --port 22</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4. Get public IP</w:t>
      </w:r>
    </w:p>
    <w:p>
      <w:pPr>
        <w:spacing w:after="20" w:before="0"/>
        <w:ind w:left="363"/>
      </w:pPr>
      <w:r>
        <w:rPr>
          <w:rFonts w:ascii="Consolas" w:hAnsi="Consolas"/>
          <w:color w:val="2B2B2B"/>
          <w:sz w:val="18"/>
        </w:rPr>
        <w:t>VM_IP=$(az vm show -d --resource-group rg-ml-training \</w:t>
      </w:r>
    </w:p>
    <w:p>
      <w:pPr>
        <w:spacing w:after="20" w:before="0"/>
        <w:ind w:left="363"/>
      </w:pPr>
      <w:r>
        <w:rPr>
          <w:rFonts w:ascii="Consolas" w:hAnsi="Consolas"/>
          <w:color w:val="2B2B2B"/>
          <w:sz w:val="18"/>
        </w:rPr>
        <w:t xml:space="preserve">    --name vm-log-anomaly-train --query publicIps -o tsv)</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5. SSH in</w:t>
      </w:r>
    </w:p>
    <w:p>
      <w:pPr>
        <w:spacing w:after="20" w:before="0"/>
        <w:ind w:left="363"/>
      </w:pPr>
      <w:r>
        <w:rPr>
          <w:rFonts w:ascii="Consolas" w:hAnsi="Consolas"/>
          <w:color w:val="2B2B2B"/>
          <w:sz w:val="18"/>
        </w:rPr>
        <w:t>ssh azureuser@$VM_IP</w:t>
      </w:r>
    </w:p>
    <w:p>
      <w:pPr>
        <w:spacing w:after="20" w:before="0"/>
        <w:ind w:left="363"/>
      </w:pPr>
      <w:r>
        <w:rPr>
          <w:rFonts w:ascii="Consolas" w:hAnsi="Consolas"/>
          <w:color w:val="2B2B2B"/>
          <w:sz w:val="18"/>
        </w:rPr>
        <w:t># On the VM:</w:t>
      </w:r>
    </w:p>
    <w:p>
      <w:pPr>
        <w:spacing w:after="20" w:before="0"/>
        <w:ind w:left="363"/>
      </w:pPr>
      <w:r>
        <w:rPr>
          <w:rFonts w:ascii="Consolas" w:hAnsi="Consolas"/>
          <w:color w:val="2B2B2B"/>
          <w:sz w:val="18"/>
        </w:rPr>
        <w:t># 6. Install Python and dependencies</w:t>
      </w:r>
    </w:p>
    <w:p>
      <w:pPr>
        <w:spacing w:after="20" w:before="0"/>
        <w:ind w:left="363"/>
      </w:pPr>
      <w:r>
        <w:rPr>
          <w:rFonts w:ascii="Consolas" w:hAnsi="Consolas"/>
          <w:color w:val="2B2B2B"/>
          <w:sz w:val="18"/>
        </w:rPr>
        <w:t>sudo apt update &amp;&amp; sudo apt install -y python3-pip python3-venv git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7. Clone your repo</w:t>
      </w:r>
    </w:p>
    <w:p>
      <w:pPr>
        <w:spacing w:after="20" w:before="0"/>
        <w:ind w:left="363"/>
      </w:pPr>
      <w:r>
        <w:rPr>
          <w:rFonts w:ascii="Consolas" w:hAnsi="Consolas"/>
          <w:color w:val="2B2B2B"/>
          <w:sz w:val="18"/>
        </w:rPr>
        <w:t>git clone https://github.com/your-org/log-anomaly-detector.git</w:t>
      </w:r>
    </w:p>
    <w:p>
      <w:pPr>
        <w:spacing w:after="20" w:before="0"/>
        <w:ind w:left="363"/>
      </w:pPr>
      <w:r>
        <w:rPr>
          <w:rFonts w:ascii="Consolas" w:hAnsi="Consolas"/>
          <w:color w:val="2B2B2B"/>
          <w:sz w:val="18"/>
        </w:rPr>
        <w:t>cd log-anomaly-detector</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8. Set up environment</w:t>
      </w:r>
    </w:p>
    <w:p>
      <w:pPr>
        <w:spacing w:after="20" w:before="0"/>
        <w:ind w:left="363"/>
      </w:pPr>
      <w:r>
        <w:rPr>
          <w:rFonts w:ascii="Consolas" w:hAnsi="Consolas"/>
          <w:color w:val="2B2B2B"/>
          <w:sz w:val="18"/>
        </w:rPr>
        <w:t>python3 -m venv .venv</w:t>
      </w:r>
    </w:p>
    <w:p>
      <w:pPr>
        <w:spacing w:after="20" w:before="0"/>
        <w:ind w:left="363"/>
      </w:pPr>
      <w:r>
        <w:rPr>
          <w:rFonts w:ascii="Consolas" w:hAnsi="Consolas"/>
          <w:color w:val="2B2B2B"/>
          <w:sz w:val="18"/>
        </w:rPr>
        <w:t>source .venv/bin/activate</w:t>
      </w:r>
    </w:p>
    <w:p>
      <w:pPr>
        <w:spacing w:after="20" w:before="0"/>
        <w:ind w:left="363"/>
      </w:pPr>
      <w:r>
        <w:rPr>
          <w:rFonts w:ascii="Consolas" w:hAnsi="Consolas"/>
          <w:color w:val="2B2B2B"/>
          <w:sz w:val="18"/>
        </w:rPr>
        <w:t>pip install -r requirements.txt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9. Download dataset</w:t>
      </w:r>
    </w:p>
    <w:p>
      <w:pPr>
        <w:spacing w:after="20" w:before="0"/>
        <w:ind w:left="363"/>
      </w:pPr>
      <w:r>
        <w:rPr>
          <w:rFonts w:ascii="Consolas" w:hAnsi="Consolas"/>
          <w:color w:val="2B2B2B"/>
          <w:sz w:val="18"/>
        </w:rPr>
        <w:t>mkdir -p data</w:t>
      </w:r>
    </w:p>
    <w:p>
      <w:pPr>
        <w:spacing w:after="20" w:before="0"/>
        <w:ind w:left="363"/>
      </w:pPr>
      <w:r>
        <w:rPr>
          <w:rFonts w:ascii="Consolas" w:hAnsi="Consolas"/>
          <w:color w:val="2B2B2B"/>
          <w:sz w:val="18"/>
        </w:rPr>
        <w:t># Download HDFS logs from LogHub (instructions in Chapter 7)</w:t>
      </w:r>
    </w:p>
    <w:p>
      <w:pPr>
        <w:spacing w:after="20" w:before="0"/>
        <w:ind w:left="363"/>
      </w:pPr>
      <w:r>
        <w:rPr>
          <w:rFonts w:ascii="Consolas" w:hAnsi="Consolas"/>
          <w:color w:val="2B2B2B"/>
          <w:sz w:val="18"/>
        </w:rPr>
        <w:t># wget https://github.com/logpai/loghub/...</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10. Run training (in a tmux session so it survives SSH disconnect)</w:t>
      </w:r>
    </w:p>
    <w:p>
      <w:pPr>
        <w:spacing w:after="20" w:before="0"/>
        <w:ind w:left="363"/>
      </w:pPr>
      <w:r>
        <w:rPr>
          <w:rFonts w:ascii="Consolas" w:hAnsi="Consolas"/>
          <w:color w:val="2B2B2B"/>
          <w:sz w:val="18"/>
        </w:rPr>
        <w:t>tmux new -s training</w:t>
      </w:r>
    </w:p>
    <w:p>
      <w:pPr>
        <w:spacing w:after="20" w:before="0"/>
        <w:ind w:left="363"/>
      </w:pPr>
      <w:r>
        <w:rPr>
          <w:rFonts w:ascii="Consolas" w:hAnsi="Consolas"/>
          <w:color w:val="2B2B2B"/>
          <w:sz w:val="18"/>
        </w:rPr>
        <w:t>python train.py</w:t>
      </w:r>
    </w:p>
    <w:p>
      <w:pPr>
        <w:spacing w:after="20" w:before="0"/>
        <w:ind w:left="363"/>
      </w:pPr>
      <w:r>
        <w:rPr>
          <w:rFonts w:ascii="Consolas" w:hAnsi="Consolas"/>
          <w:color w:val="2B2B2B"/>
          <w:sz w:val="18"/>
        </w:rPr>
        <w:t># Ctrl+B, D to detach; tmux attach -t training to reconnect</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11. When done, download the model</w:t>
      </w:r>
    </w:p>
    <w:p>
      <w:pPr>
        <w:spacing w:after="20" w:before="0"/>
        <w:ind w:left="363"/>
      </w:pPr>
      <w:r>
        <w:rPr>
          <w:rFonts w:ascii="Consolas" w:hAnsi="Consolas"/>
          <w:color w:val="2B2B2B"/>
          <w:sz w:val="18"/>
        </w:rPr>
        <w:t>scp azureuser@$VM_IP:~/log-anomaly-detector/checkpoints/best_model.pt ./</w:t>
      </w:r>
    </w:p>
    <w:p>
      <w:pPr>
        <w:spacing w:after="20" w:before="0"/>
        <w:ind w:left="363"/>
      </w:pPr>
      <w:r>
        <w:rPr>
          <w:rFonts w:ascii="Consolas" w:hAnsi="Consolas"/>
          <w:color w:val="2B2B2B"/>
          <w:sz w:val="18"/>
        </w:rPr>
      </w:r>
    </w:p>
    <w:p>
      <w:pPr>
        <w:spacing w:after="20" w:before="0"/>
        <w:ind w:left="363"/>
      </w:pPr>
      <w:r>
        <w:rPr>
          <w:rFonts w:ascii="Consolas" w:hAnsi="Consolas"/>
          <w:color w:val="2B2B2B"/>
          <w:sz w:val="18"/>
        </w:rPr>
        <w:t># 12. Don't forget to stop or delete the VM!</w:t>
      </w:r>
    </w:p>
    <w:p>
      <w:pPr>
        <w:spacing w:after="20" w:before="0"/>
        <w:ind w:left="363"/>
      </w:pPr>
      <w:r>
        <w:rPr>
          <w:rFonts w:ascii="Consolas" w:hAnsi="Consolas"/>
          <w:color w:val="2B2B2B"/>
          <w:sz w:val="18"/>
        </w:rPr>
        <w:t>az vm deallocate --resource-group rg-ml-training --name vm-log-anomaly-train</w:t>
      </w:r>
    </w:p>
    <w:p>
      <w:pPr>
        <w:pStyle w:val="Heading2"/>
      </w:pPr>
      <w:r>
        <w:t>A.4 GitHub Codespaces Alternative</w:t>
      </w:r>
    </w:p>
    <w:p>
      <w:r>
        <w:t>If you prefer not to manage a VM, GitHub Codespaces provides cloud development environments:</w:t>
      </w:r>
    </w:p>
    <w:p>
      <w:pPr>
        <w:pStyle w:val="ListBullet"/>
      </w:pPr>
      <w:r>
        <w:t>Create a devcontainer.json with Python 3.11 and your dependencies.</w:t>
      </w:r>
    </w:p>
    <w:p>
      <w:pPr>
        <w:pStyle w:val="ListBullet"/>
      </w:pPr>
      <w:r>
        <w:t>Use a 4-core, 16GB machine type (sufficient for smaller experiments).</w:t>
      </w:r>
    </w:p>
    <w:p>
      <w:pPr>
        <w:pStyle w:val="ListBullet"/>
      </w:pPr>
      <w:r>
        <w:t>For full training, use the 8-core, 32GB machine type.</w:t>
      </w:r>
    </w:p>
    <w:p>
      <w:pPr>
        <w:pStyle w:val="ListBullet"/>
      </w:pPr>
      <w:r>
        <w:t>Codespaces are billed by the minute and automatically stopped after idle timeout.</w:t>
      </w:r>
    </w:p>
    <w:p>
      <w:pPr>
        <w:spacing w:after="20" w:before="0"/>
        <w:ind w:left="363"/>
      </w:pPr>
      <w:r>
        <w:rPr>
          <w:rFonts w:ascii="Consolas" w:hAnsi="Consolas"/>
          <w:color w:val="2B2B2B"/>
          <w:sz w:val="18"/>
        </w:rPr>
        <w:t>// .devcontainer/devcontainer.json</w:t>
      </w:r>
    </w:p>
    <w:p>
      <w:pPr>
        <w:spacing w:after="20" w:before="0"/>
        <w:ind w:left="363"/>
      </w:pPr>
      <w:r>
        <w:rPr>
          <w:rFonts w:ascii="Consolas" w:hAnsi="Consolas"/>
          <w:color w:val="2B2B2B"/>
          <w:sz w:val="18"/>
        </w:rPr>
        <w:t>{</w:t>
      </w:r>
    </w:p>
    <w:p>
      <w:pPr>
        <w:spacing w:after="20" w:before="0"/>
        <w:ind w:left="363"/>
      </w:pPr>
      <w:r>
        <w:rPr>
          <w:rFonts w:ascii="Consolas" w:hAnsi="Consolas"/>
          <w:color w:val="2B2B2B"/>
          <w:sz w:val="18"/>
        </w:rPr>
        <w:t xml:space="preserve">    "name": "Log Anomaly Detector",</w:t>
      </w:r>
    </w:p>
    <w:p>
      <w:pPr>
        <w:spacing w:after="20" w:before="0"/>
        <w:ind w:left="363"/>
      </w:pPr>
      <w:r>
        <w:rPr>
          <w:rFonts w:ascii="Consolas" w:hAnsi="Consolas"/>
          <w:color w:val="2B2B2B"/>
          <w:sz w:val="18"/>
        </w:rPr>
        <w:t xml:space="preserve">    "image": "mcr.microsoft.com/devcontainers/python:3.11",</w:t>
      </w:r>
    </w:p>
    <w:p>
      <w:pPr>
        <w:spacing w:after="20" w:before="0"/>
        <w:ind w:left="363"/>
      </w:pPr>
      <w:r>
        <w:rPr>
          <w:rFonts w:ascii="Consolas" w:hAnsi="Consolas"/>
          <w:color w:val="2B2B2B"/>
          <w:sz w:val="18"/>
        </w:rPr>
        <w:t xml:space="preserve">    "hostRequirements": {</w:t>
      </w:r>
    </w:p>
    <w:p>
      <w:pPr>
        <w:spacing w:after="20" w:before="0"/>
        <w:ind w:left="363"/>
      </w:pPr>
      <w:r>
        <w:rPr>
          <w:rFonts w:ascii="Consolas" w:hAnsi="Consolas"/>
          <w:color w:val="2B2B2B"/>
          <w:sz w:val="18"/>
        </w:rPr>
        <w:t xml:space="preserve">        "cpus": 8,</w:t>
      </w:r>
    </w:p>
    <w:p>
      <w:pPr>
        <w:spacing w:after="20" w:before="0"/>
        <w:ind w:left="363"/>
      </w:pPr>
      <w:r>
        <w:rPr>
          <w:rFonts w:ascii="Consolas" w:hAnsi="Consolas"/>
          <w:color w:val="2B2B2B"/>
          <w:sz w:val="18"/>
        </w:rPr>
        <w:t xml:space="preserve">        "memory": "32gb"</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"postCreateCommand": "pip install -r requirements.txt",</w:t>
      </w:r>
    </w:p>
    <w:p>
      <w:pPr>
        <w:spacing w:after="20" w:before="0"/>
        <w:ind w:left="363"/>
      </w:pPr>
      <w:r>
        <w:rPr>
          <w:rFonts w:ascii="Consolas" w:hAnsi="Consolas"/>
          <w:color w:val="2B2B2B"/>
          <w:sz w:val="18"/>
        </w:rPr>
        <w:t xml:space="preserve">    "customizations": {</w:t>
      </w:r>
    </w:p>
    <w:p>
      <w:pPr>
        <w:spacing w:after="20" w:before="0"/>
        <w:ind w:left="363"/>
      </w:pPr>
      <w:r>
        <w:rPr>
          <w:rFonts w:ascii="Consolas" w:hAnsi="Consolas"/>
          <w:color w:val="2B2B2B"/>
          <w:sz w:val="18"/>
        </w:rPr>
        <w:t xml:space="preserve">        "vscode": {</w:t>
      </w:r>
    </w:p>
    <w:p>
      <w:pPr>
        <w:spacing w:after="20" w:before="0"/>
        <w:ind w:left="363"/>
      </w:pPr>
      <w:r>
        <w:rPr>
          <w:rFonts w:ascii="Consolas" w:hAnsi="Consolas"/>
          <w:color w:val="2B2B2B"/>
          <w:sz w:val="18"/>
        </w:rPr>
        <w:t xml:space="preserve">            "extensions": [</w:t>
      </w:r>
    </w:p>
    <w:p>
      <w:pPr>
        <w:spacing w:after="20" w:before="0"/>
        <w:ind w:left="363"/>
      </w:pPr>
      <w:r>
        <w:rPr>
          <w:rFonts w:ascii="Consolas" w:hAnsi="Consolas"/>
          <w:color w:val="2B2B2B"/>
          <w:sz w:val="18"/>
        </w:rPr>
        <w:t xml:space="preserve">                "ms-python.python",</w:t>
      </w:r>
    </w:p>
    <w:p>
      <w:pPr>
        <w:spacing w:after="20" w:before="0"/>
        <w:ind w:left="363"/>
      </w:pPr>
      <w:r>
        <w:rPr>
          <w:rFonts w:ascii="Consolas" w:hAnsi="Consolas"/>
          <w:color w:val="2B2B2B"/>
          <w:sz w:val="18"/>
        </w:rPr>
        <w:t xml:space="preserve">                "ms-toolsai.jupyter"</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 xml:space="preserve">    }</w:t>
      </w:r>
    </w:p>
    <w:p>
      <w:pPr>
        <w:spacing w:after="20" w:before="0"/>
        <w:ind w:left="363"/>
      </w:pPr>
      <w:r>
        <w:rPr>
          <w:rFonts w:ascii="Consolas" w:hAnsi="Consolas"/>
          <w:color w:val="2B2B2B"/>
          <w:sz w:val="18"/>
        </w:rPr>
        <w:t>}</w:t>
      </w:r>
    </w:p>
    <w:p>
      <w:pPr>
        <w:pStyle w:val="Heading2"/>
      </w:pPr>
      <w:r>
        <w:t>A.5 Downloading the Datasets</w:t>
      </w:r>
    </w:p>
    <w:p>
      <w:r>
        <w:t>HDFS dataset:</w:t>
      </w:r>
    </w:p>
    <w:p>
      <w:pPr>
        <w:pStyle w:val="ListBullet"/>
      </w:pPr>
      <w:r>
        <w:t>Visit https://github.com/logpai/loghub</w:t>
      </w:r>
    </w:p>
    <w:p>
      <w:pPr>
        <w:pStyle w:val="ListBullet"/>
      </w:pPr>
      <w:r>
        <w:t>Navigate to HDFS directory.</w:t>
      </w:r>
    </w:p>
    <w:p>
      <w:pPr>
        <w:pStyle w:val="ListBullet"/>
      </w:pPr>
      <w:r>
        <w:t>Download HDFS_1 (the labeled dataset with ~11M log lines).</w:t>
      </w:r>
    </w:p>
    <w:p>
      <w:pPr>
        <w:pStyle w:val="ListBullet"/>
      </w:pPr>
      <w:r>
        <w:t>You will get: HDFS.log (raw logs) and anomaly_label.csv (labels per block ID).</w:t>
      </w:r>
    </w:p>
    <w:p>
      <w:r>
        <w:t>BGL dataset (optional):</w:t>
      </w:r>
    </w:p>
    <w:p>
      <w:pPr>
        <w:pStyle w:val="ListBullet"/>
      </w:pPr>
      <w:r>
        <w:t>From the same LogHub repository, navigate to BGL directory.</w:t>
      </w:r>
    </w:p>
    <w:p>
      <w:pPr>
        <w:pStyle w:val="ListBullet"/>
      </w:pPr>
      <w:r>
        <w:t>Download BGL.log (raw logs) with inline labels (alert/non-alert).</w:t>
      </w:r>
    </w:p>
    <w:p>
      <w:pPr>
        <w:spacing w:before="240" w:after="240"/>
        <w:ind w:left="720"/>
      </w:pPr>
      <w:r>
        <w:rPr>
          <w:b/>
          <w:color w:val="0B5594"/>
        </w:rPr>
        <w:t xml:space="preserve">✅ KEY TAKEAWAY: </w:t>
      </w:r>
      <w:r>
        <w:rPr>
          <w:i/>
        </w:rPr>
        <w:t>Set up a clean Python 3.11 environment with CPU-only PyTorch. Use an Azure D8s_v3 VM ($0.38/hr, 32GB RAM) for training. Always use tmux to keep training running after SSH disconnect. Remember to deallocate the VM when done!</w:t>
      </w:r>
    </w:p>
    <w:p>
      <w:r>
        <w:br w:type="page"/>
      </w:r>
    </w:p>
    <w:p>
      <w:pPr>
        <w:pStyle w:val="Heading1"/>
      </w:pPr>
      <w:r>
        <w:t>Appendix B: Glossary</w:t>
      </w:r>
    </w:p>
    <w:p>
      <w:r>
        <w:t>Every ML term used in this guide, defined in plain English.</w:t>
      </w:r>
    </w:p>
    <w:p>
      <w:r>
        <w:rPr>
          <w:b/>
        </w:rPr>
        <w:t xml:space="preserve">Activation Function: </w:t>
      </w:r>
      <w:r>
        <w:t>A non-linear function applied after a neuron's weighted sum. Introduces the ability to learn complex patterns. Common types: ReLU, Sigmoid, Tanh.</w:t>
      </w:r>
    </w:p>
    <w:p>
      <w:r>
        <w:rPr>
          <w:b/>
        </w:rPr>
        <w:t xml:space="preserve">Adam: </w:t>
      </w:r>
      <w:r>
        <w:t>An optimizer (weight-update algorithm) that adapts the learning rate for each parameter individually. Default choice for most deep learning projects.</w:t>
      </w:r>
    </w:p>
    <w:p>
      <w:r>
        <w:rPr>
          <w:b/>
        </w:rPr>
        <w:t xml:space="preserve">Anomaly: </w:t>
      </w:r>
      <w:r>
        <w:t>A data point or sequence that deviates significantly from the expected pattern. In our project: a log sequence that indicates potential system failure.</w:t>
      </w:r>
    </w:p>
    <w:p>
      <w:r>
        <w:rPr>
          <w:b/>
        </w:rPr>
        <w:t xml:space="preserve">Attention: </w:t>
      </w:r>
      <w:r>
        <w:t>A mechanism that lets a model focus on different parts of the input with different strengths. Key innovation of the Transformer architecture.</w:t>
      </w:r>
    </w:p>
    <w:p>
      <w:r>
        <w:rPr>
          <w:b/>
        </w:rPr>
        <w:t xml:space="preserve">Backpropagation: </w:t>
      </w:r>
      <w:r>
        <w:t>The algorithm that computes how much each weight contributed to the error (loss), using the chain rule of calculus. Runs backward through the network.</w:t>
      </w:r>
    </w:p>
    <w:p>
      <w:r>
        <w:rPr>
          <w:b/>
        </w:rPr>
        <w:t xml:space="preserve">Batch: </w:t>
      </w:r>
      <w:r>
        <w:t>A subset of training examples processed together before one weight update. Typical sizes: 32, 64, 128.</w:t>
      </w:r>
    </w:p>
    <w:p>
      <w:r>
        <w:rPr>
          <w:b/>
        </w:rPr>
        <w:t xml:space="preserve">Batch Size: </w:t>
      </w:r>
      <w:r>
        <w:t>The number of examples in each batch. Larger = more stable gradients but more memory. Smaller = noisier gradients but sometimes better generalization.</w:t>
      </w:r>
    </w:p>
    <w:p>
      <w:r>
        <w:rPr>
          <w:b/>
        </w:rPr>
        <w:t xml:space="preserve">Bias: </w:t>
      </w:r>
      <w:r>
        <w:t>A constant value added to a neuron's weighted sum before the activation function. Allows the neuron to shift its activation threshold.</w:t>
      </w:r>
    </w:p>
    <w:p>
      <w:r>
        <w:rPr>
          <w:b/>
        </w:rPr>
        <w:t xml:space="preserve">Checkpoint: </w:t>
      </w:r>
      <w:r>
        <w:t>A saved snapshot of the model's weights (and optionally optimizer state) at a point during training. Used to resume training or select the best model.</w:t>
      </w:r>
    </w:p>
    <w:p>
      <w:r>
        <w:rPr>
          <w:b/>
        </w:rPr>
        <w:t xml:space="preserve">Class Imbalance: </w:t>
      </w:r>
      <w:r>
        <w:t>When one class (e.g., normal) vastly outnumbers another (e.g., anomaly) in the dataset. Requires special handling in training and evaluation.</w:t>
      </w:r>
    </w:p>
    <w:p>
      <w:r>
        <w:rPr>
          <w:b/>
        </w:rPr>
        <w:t xml:space="preserve">Classification: </w:t>
      </w:r>
      <w:r>
        <w:t>A task where the model assigns an input to one of a fixed set of categories (e.g., normal vs anomaly).</w:t>
      </w:r>
    </w:p>
    <w:p>
      <w:r>
        <w:rPr>
          <w:b/>
        </w:rPr>
        <w:t xml:space="preserve">CNN (Convolutional Neural Network): </w:t>
      </w:r>
      <w:r>
        <w:t>A network architecture designed for grid-like data (images, local patterns). Uses sliding filters. Not ideal for long sequences.</w:t>
      </w:r>
    </w:p>
    <w:p>
      <w:r>
        <w:rPr>
          <w:b/>
        </w:rPr>
        <w:t xml:space="preserve">Cross-Entropy Loss: </w:t>
      </w:r>
      <w:r>
        <w:t>A loss function commonly used for classification. Measures the difference between predicted probability distribution and true labels.</w:t>
      </w:r>
    </w:p>
    <w:p>
      <w:r>
        <w:rPr>
          <w:b/>
        </w:rPr>
        <w:t xml:space="preserve">Data Drift: </w:t>
      </w:r>
      <w:r>
        <w:t>A change in the statistical properties of input data over time. Causes model performance to degrade.</w:t>
      </w:r>
    </w:p>
    <w:p>
      <w:r>
        <w:rPr>
          <w:b/>
        </w:rPr>
        <w:t xml:space="preserve">Data Leakage: </w:t>
      </w:r>
      <w:r>
        <w:t>When information from outside the training data 'leaks' into the model during training, leading to overly optimistic evaluation results.</w:t>
      </w:r>
    </w:p>
    <w:p>
      <w:r>
        <w:rPr>
          <w:b/>
        </w:rPr>
        <w:t xml:space="preserve">Decoder: </w:t>
      </w:r>
      <w:r>
        <w:t>The part of a Transformer that generates output sequences (used in GPT, translation). We do not use it in our classification model.</w:t>
      </w:r>
    </w:p>
    <w:p>
      <w:r>
        <w:rPr>
          <w:b/>
        </w:rPr>
        <w:t xml:space="preserve">Deep Learning: </w:t>
      </w:r>
      <w:r>
        <w:t>Machine learning using neural networks with multiple layers (deep networks). A subset of ML.</w:t>
      </w:r>
    </w:p>
    <w:p>
      <w:r>
        <w:rPr>
          <w:b/>
        </w:rPr>
        <w:t xml:space="preserve">Dropout: </w:t>
      </w:r>
      <w:r>
        <w:t>A regularization technique that randomly sets a fraction of neuron outputs to zero during training. Prevents over-reliance on specific neurons.</w:t>
      </w:r>
    </w:p>
    <w:p>
      <w:r>
        <w:rPr>
          <w:b/>
        </w:rPr>
        <w:t xml:space="preserve">Early Stopping: </w:t>
      </w:r>
      <w:r>
        <w:t>Halting training when validation performance stops improving. Prevents overfitting by not training longer than necessary.</w:t>
      </w:r>
    </w:p>
    <w:p>
      <w:r>
        <w:rPr>
          <w:b/>
        </w:rPr>
        <w:t xml:space="preserve">Embedding: </w:t>
      </w:r>
      <w:r>
        <w:t>A learned mapping from discrete items (words, template IDs) to dense vectors of real numbers. Captures semantic relationships.</w:t>
      </w:r>
    </w:p>
    <w:p>
      <w:r>
        <w:rPr>
          <w:b/>
        </w:rPr>
        <w:t xml:space="preserve">Encoder: </w:t>
      </w:r>
      <w:r>
        <w:t>The part of a Transformer that reads and encodes the input sequence into a rich representation. This is what we use for classification.</w:t>
      </w:r>
    </w:p>
    <w:p>
      <w:r>
        <w:rPr>
          <w:b/>
        </w:rPr>
        <w:t xml:space="preserve">Epoch: </w:t>
      </w:r>
      <w:r>
        <w:t>One complete pass through the entire training dataset. A model typically trains for 10-100 epochs.</w:t>
      </w:r>
    </w:p>
    <w:p>
      <w:r>
        <w:rPr>
          <w:b/>
        </w:rPr>
        <w:t xml:space="preserve">F1 Score: </w:t>
      </w:r>
      <w:r>
        <w:t>The harmonic mean of precision and recall. A balanced single-number summary of classification performance on a specific class.</w:t>
      </w:r>
    </w:p>
    <w:p>
      <w:r>
        <w:rPr>
          <w:b/>
        </w:rPr>
        <w:t xml:space="preserve">Feature: </w:t>
      </w:r>
      <w:r>
        <w:t>An individual measurable property of the data used as input to a model. Features can be raw values or engineered (computed from raw data).</w:t>
      </w:r>
    </w:p>
    <w:p>
      <w:r>
        <w:rPr>
          <w:b/>
        </w:rPr>
        <w:t xml:space="preserve">Fine-tuning: </w:t>
      </w:r>
      <w:r>
        <w:t>Taking a pre-trained model and training it further on a specific dataset/task. Leverages knowledge from pre-training.</w:t>
      </w:r>
    </w:p>
    <w:p>
      <w:r>
        <w:rPr>
          <w:b/>
        </w:rPr>
        <w:t xml:space="preserve">Focal Loss: </w:t>
      </w:r>
      <w:r>
        <w:t>A variant of cross-entropy loss that reduces the contribution of easy examples, focusing learning on hard, misclassified examples. Useful for class imbalance.</w:t>
      </w:r>
    </w:p>
    <w:p>
      <w:r>
        <w:rPr>
          <w:b/>
        </w:rPr>
        <w:t xml:space="preserve">Forward Pass: </w:t>
      </w:r>
      <w:r>
        <w:t>The process of feeding input data through the network to produce an output/prediction. No weights are updated.</w:t>
      </w:r>
    </w:p>
    <w:p>
      <w:r>
        <w:rPr>
          <w:b/>
        </w:rPr>
        <w:t xml:space="preserve">Gradient: </w:t>
      </w:r>
      <w:r>
        <w:t>The partial derivative of the loss with respect to a weight. Indicates the direction and magnitude of change needed to reduce the loss.</w:t>
      </w:r>
    </w:p>
    <w:p>
      <w:r>
        <w:rPr>
          <w:b/>
        </w:rPr>
        <w:t xml:space="preserve">Gradient Descent: </w:t>
      </w:r>
      <w:r>
        <w:t>An optimization algorithm that updates weights in the direction that reduces the loss, proportional to the gradient magnitude.</w:t>
      </w:r>
    </w:p>
    <w:p>
      <w:r>
        <w:rPr>
          <w:b/>
        </w:rPr>
        <w:t xml:space="preserve">Hyperparameter: </w:t>
      </w:r>
      <w:r>
        <w:t>A setting that you choose before training (learning rate, batch size, number of layers). Not learned from data.</w:t>
      </w:r>
    </w:p>
    <w:p>
      <w:r>
        <w:rPr>
          <w:b/>
        </w:rPr>
        <w:t xml:space="preserve">Inference: </w:t>
      </w:r>
      <w:r>
        <w:t>Using a trained model to make predictions on new data. Weights are frozen.</w:t>
      </w:r>
    </w:p>
    <w:p>
      <w:r>
        <w:rPr>
          <w:b/>
        </w:rPr>
        <w:t xml:space="preserve">Layer: </w:t>
      </w:r>
      <w:r>
        <w:t>A group of neurons that process input in parallel. Deep networks stack multiple layers.</w:t>
      </w:r>
    </w:p>
    <w:p>
      <w:r>
        <w:rPr>
          <w:b/>
        </w:rPr>
        <w:t xml:space="preserve">Layer Normalization: </w:t>
      </w:r>
      <w:r>
        <w:t>A technique that normalizes activations across features within each sample. Stabilizes training.</w:t>
      </w:r>
    </w:p>
    <w:p>
      <w:r>
        <w:rPr>
          <w:b/>
        </w:rPr>
        <w:t xml:space="preserve">Learning Rate: </w:t>
      </w:r>
      <w:r>
        <w:t>The step size for weight updates during gradient descent. Too high = unstable, too small = slow training.</w:t>
      </w:r>
    </w:p>
    <w:p>
      <w:r>
        <w:rPr>
          <w:b/>
        </w:rPr>
        <w:t xml:space="preserve">Log Parsing: </w:t>
      </w:r>
      <w:r>
        <w:t>The process of extracting structured templates from raw log text, replacing variable parts with wildcards.</w:t>
      </w:r>
    </w:p>
    <w:p>
      <w:r>
        <w:rPr>
          <w:b/>
        </w:rPr>
        <w:t xml:space="preserve">Loss Function: </w:t>
      </w:r>
      <w:r>
        <w:t>A function that measures how wrong the model's prediction is. Training minimizes this function.</w:t>
      </w:r>
    </w:p>
    <w:p>
      <w:r>
        <w:rPr>
          <w:b/>
        </w:rPr>
        <w:t xml:space="preserve">LSTM (Long Short-Term Memory): </w:t>
      </w:r>
      <w:r>
        <w:t>A type of RNN designed to handle long sequences. Superseded by Transformers for most tasks.</w:t>
      </w:r>
    </w:p>
    <w:p>
      <w:r>
        <w:rPr>
          <w:b/>
        </w:rPr>
        <w:t xml:space="preserve">MLOps: </w:t>
      </w:r>
      <w:r>
        <w:t>Practices for deploying, monitoring, and maintaining ML models in production. The ML equivalent of DevOps.</w:t>
      </w:r>
    </w:p>
    <w:p>
      <w:r>
        <w:rPr>
          <w:b/>
        </w:rPr>
        <w:t xml:space="preserve">Model: </w:t>
      </w:r>
      <w:r>
        <w:t>A mathematical function with learnable parameters (weights). In practice, a file containing millions of numbers and metadata.</w:t>
      </w:r>
    </w:p>
    <w:p>
      <w:r>
        <w:rPr>
          <w:b/>
        </w:rPr>
        <w:t xml:space="preserve">Multi-Head Attention: </w:t>
      </w:r>
      <w:r>
        <w:t>Running multiple attention computations in parallel with different weight matrices. Each head can learn different types of relationships.</w:t>
      </w:r>
    </w:p>
    <w:p>
      <w:r>
        <w:rPr>
          <w:b/>
        </w:rPr>
        <w:t xml:space="preserve">Neuron: </w:t>
      </w:r>
      <w:r>
        <w:t>The basic unit of a neural network. Computes a weighted sum of inputs, adds a bias, and applies an activation function.</w:t>
      </w:r>
    </w:p>
    <w:p>
      <w:r>
        <w:rPr>
          <w:b/>
        </w:rPr>
        <w:t xml:space="preserve">Optimizer: </w:t>
      </w:r>
      <w:r>
        <w:t>An algorithm that updates model weights based on computed gradients. Adam is the most common choice.</w:t>
      </w:r>
    </w:p>
    <w:p>
      <w:r>
        <w:rPr>
          <w:b/>
        </w:rPr>
        <w:t xml:space="preserve">Overfitting: </w:t>
      </w:r>
      <w:r>
        <w:t>When a model performs well on training data but poorly on unseen data. The model has memorized rather than generalized.</w:t>
      </w:r>
    </w:p>
    <w:p>
      <w:r>
        <w:rPr>
          <w:b/>
        </w:rPr>
        <w:t xml:space="preserve">Padding: </w:t>
      </w:r>
      <w:r>
        <w:t>Adding special tokens (usually zeros) to make all sequences the same length. Necessary for batched processing.</w:t>
      </w:r>
    </w:p>
    <w:p>
      <w:r>
        <w:rPr>
          <w:b/>
        </w:rPr>
        <w:t xml:space="preserve">Parameter: </w:t>
      </w:r>
      <w:r>
        <w:t>A weight or bias in the model that is learned (adjusted) during training.</w:t>
      </w:r>
    </w:p>
    <w:p>
      <w:r>
        <w:rPr>
          <w:b/>
        </w:rPr>
        <w:t xml:space="preserve">Positional Encoding: </w:t>
      </w:r>
      <w:r>
        <w:t>A signal added to embeddings to provide information about the position of each element in the sequence.</w:t>
      </w:r>
    </w:p>
    <w:p>
      <w:r>
        <w:rPr>
          <w:b/>
        </w:rPr>
        <w:t xml:space="preserve">PR-AUC: </w:t>
      </w:r>
      <w:r>
        <w:t>Area under the Precision-Recall curve. Our primary evaluation metric. Handles class imbalance better than accuracy or ROC-AUC.</w:t>
      </w:r>
    </w:p>
    <w:p>
      <w:r>
        <w:rPr>
          <w:b/>
        </w:rPr>
        <w:t xml:space="preserve">Precision: </w:t>
      </w:r>
      <w:r>
        <w:t>Of all items predicted as positive (anomaly), what fraction actually were positive. High precision = few false alarms.</w:t>
      </w:r>
    </w:p>
    <w:p>
      <w:r>
        <w:rPr>
          <w:b/>
        </w:rPr>
        <w:t xml:space="preserve">Recall: </w:t>
      </w:r>
      <w:r>
        <w:t>Of all truly positive items (anomalies), what fraction did the model catch. High recall = few missed anomalies.</w:t>
      </w:r>
    </w:p>
    <w:p>
      <w:r>
        <w:rPr>
          <w:b/>
        </w:rPr>
        <w:t xml:space="preserve">Regularization: </w:t>
      </w:r>
      <w:r>
        <w:t>Techniques to prevent overfitting: dropout, weight decay, early stopping, data augmentation.</w:t>
      </w:r>
    </w:p>
    <w:p>
      <w:r>
        <w:rPr>
          <w:b/>
        </w:rPr>
        <w:t xml:space="preserve">ReLU: </w:t>
      </w:r>
      <w:r>
        <w:t>Rectified Linear Unit activation function: f(x) = max(0, x). The most widely used activation.</w:t>
      </w:r>
    </w:p>
    <w:p>
      <w:r>
        <w:rPr>
          <w:b/>
        </w:rPr>
        <w:t xml:space="preserve">RNN (Recurrent Neural Network): </w:t>
      </w:r>
      <w:r>
        <w:t>A network that processes sequences one element at a time, maintaining hidden state. Slow and struggles with long sequences.</w:t>
      </w:r>
    </w:p>
    <w:p>
      <w:r>
        <w:rPr>
          <w:b/>
        </w:rPr>
        <w:t xml:space="preserve">ROC-AUC: </w:t>
      </w:r>
      <w:r>
        <w:t>Area under the Receiver Operating Characteristic curve. Measures true positive rate vs false positive rate tradeoff.</w:t>
      </w:r>
    </w:p>
    <w:p>
      <w:r>
        <w:rPr>
          <w:b/>
        </w:rPr>
        <w:t xml:space="preserve">Self-Attention: </w:t>
      </w:r>
      <w:r>
        <w:t>Attention applied within a single sequence, letting each element attend to all others.</w:t>
      </w:r>
    </w:p>
    <w:p>
      <w:r>
        <w:rPr>
          <w:b/>
        </w:rPr>
        <w:t xml:space="preserve">Self-Supervised Learning: </w:t>
      </w:r>
      <w:r>
        <w:t>Training where labels are derived from the data itself (e.g., masking a word and predicting it).</w:t>
      </w:r>
    </w:p>
    <w:p>
      <w:r>
        <w:rPr>
          <w:b/>
        </w:rPr>
        <w:t xml:space="preserve">Sigmoid: </w:t>
      </w:r>
      <w:r>
        <w:t>Activation function that squashes output to (0, 1). Used for binary probability outputs.</w:t>
      </w:r>
    </w:p>
    <w:p>
      <w:r>
        <w:rPr>
          <w:b/>
        </w:rPr>
        <w:t xml:space="preserve">Softmax: </w:t>
      </w:r>
      <w:r>
        <w:t>A function that converts a vector of raw scores into probabilities that sum to 1.</w:t>
      </w:r>
    </w:p>
    <w:p>
      <w:r>
        <w:rPr>
          <w:b/>
        </w:rPr>
        <w:t xml:space="preserve">Supervised Learning: </w:t>
      </w:r>
      <w:r>
        <w:t>Training with labeled data (input-output pairs). The model learns to map inputs to correct outputs.</w:t>
      </w:r>
    </w:p>
    <w:p>
      <w:r>
        <w:rPr>
          <w:b/>
        </w:rPr>
        <w:t xml:space="preserve">Tensor: </w:t>
      </w:r>
      <w:r>
        <w:t>A multi-dimensional array. The fundamental data structure in PyTorch. Can track gradients automatically.</w:t>
      </w:r>
    </w:p>
    <w:p>
      <w:r>
        <w:rPr>
          <w:b/>
        </w:rPr>
        <w:t xml:space="preserve">Token: </w:t>
      </w:r>
      <w:r>
        <w:t>A discrete unit of input (a word, a log template). Converted to an integer ID for model processing.</w:t>
      </w:r>
    </w:p>
    <w:p>
      <w:r>
        <w:rPr>
          <w:b/>
        </w:rPr>
        <w:t xml:space="preserve">Tokenization: </w:t>
      </w:r>
      <w:r>
        <w:t>The process of converting text or templates into a sequence of integer token IDs.</w:t>
      </w:r>
    </w:p>
    <w:p>
      <w:r>
        <w:rPr>
          <w:b/>
        </w:rPr>
        <w:t xml:space="preserve">Training: </w:t>
      </w:r>
      <w:r>
        <w:t>The process of adjusting model weights to minimize the loss function on training data.</w:t>
      </w:r>
    </w:p>
    <w:p>
      <w:r>
        <w:rPr>
          <w:b/>
        </w:rPr>
        <w:t xml:space="preserve">Transformer: </w:t>
      </w:r>
      <w:r>
        <w:t>A neural network architecture based entirely on attention mechanisms. Processes sequences in parallel.</w:t>
      </w:r>
    </w:p>
    <w:p>
      <w:r>
        <w:rPr>
          <w:b/>
        </w:rPr>
        <w:t xml:space="preserve">Underfitting: </w:t>
      </w:r>
      <w:r>
        <w:t>When a model fails to learn the patterns in the data. Both training and validation performance are poor.</w:t>
      </w:r>
    </w:p>
    <w:p>
      <w:r>
        <w:rPr>
          <w:b/>
        </w:rPr>
        <w:t xml:space="preserve">Unsupervised Learning: </w:t>
      </w:r>
      <w:r>
        <w:t>Training without labels. The model finds structure on its own (clusters, anomalies).</w:t>
      </w:r>
    </w:p>
    <w:p>
      <w:r>
        <w:rPr>
          <w:b/>
        </w:rPr>
        <w:t xml:space="preserve">Validation Set: </w:t>
      </w:r>
      <w:r>
        <w:t>A portion of data held out from training, used to monitor performance and tune hyperparameters.</w:t>
      </w:r>
    </w:p>
    <w:p>
      <w:r>
        <w:rPr>
          <w:b/>
        </w:rPr>
        <w:t xml:space="preserve">Vocabulary: </w:t>
      </w:r>
      <w:r>
        <w:t>The set of all unique tokens the model can process. Unknown tokens are mapped to a special &lt;UNK&gt; token.</w:t>
      </w:r>
    </w:p>
    <w:p>
      <w:r>
        <w:rPr>
          <w:b/>
        </w:rPr>
        <w:t xml:space="preserve">Weight: </w:t>
      </w:r>
      <w:r>
        <w:t>A learnable parameter in a neuron that multiplies an input value. Adjusted during training.</w:t>
      </w:r>
    </w:p>
    <w:p>
      <w:r>
        <w:rPr>
          <w:b/>
        </w:rPr>
        <w:t xml:space="preserve">Weight Decay: </w:t>
      </w:r>
      <w:r>
        <w:t>A regularization technique that adds a penalty proportional to the magnitude of weights. Encourages smaller weights.</w:t>
      </w:r>
    </w:p>
    <w:p>
      <w:r>
        <w:br w:type="page"/>
      </w:r>
    </w:p>
    <w:p>
      <w:pPr>
        <w:pStyle w:val="Heading1"/>
      </w:pPr>
      <w:r>
        <w:t>Appendix C: Recommended Reading</w:t>
      </w:r>
    </w:p>
    <w:p>
      <w:pPr>
        <w:pStyle w:val="Heading2"/>
      </w:pPr>
      <w:r>
        <w:t>C.1 Free Online Resources</w:t>
      </w:r>
    </w:p>
    <w:p>
      <w:pPr>
        <w:pStyle w:val="ListBullet"/>
      </w:pPr>
      <w:r>
        <w:rPr>
          <w:b/>
        </w:rPr>
        <w:t xml:space="preserve">The Illustrated Transformer: </w:t>
      </w:r>
      <w:r>
        <w:t>by Jay Alammar (jalammar.github.io). The single best visual explanation of the Transformer architecture. Read this first.</w:t>
      </w:r>
    </w:p>
    <w:p>
      <w:pPr>
        <w:pStyle w:val="ListBullet"/>
      </w:pPr>
      <w:r>
        <w:rPr>
          <w:b/>
        </w:rPr>
        <w:t xml:space="preserve">3Blue1Brown Neural Networks series: </w:t>
      </w:r>
      <w:r>
        <w:t>(youtube.com/3blue1brown). Beautiful visual explanations of neural networks, backpropagation, and gradient descent. Start here for intuition.</w:t>
      </w:r>
    </w:p>
    <w:p>
      <w:pPr>
        <w:pStyle w:val="ListBullet"/>
      </w:pPr>
      <w:r>
        <w:rPr>
          <w:b/>
        </w:rPr>
        <w:t xml:space="preserve">Andrej Karpathy — Neural Networks: Zero to Hero: </w:t>
      </w:r>
      <w:r>
        <w:t>(youtube.com/andrej-karpathy). A complete course building neural networks from scratch in Python. Builds up to GPT. Perfect for someone with Python skills but no ML background.</w:t>
      </w:r>
    </w:p>
    <w:p>
      <w:pPr>
        <w:pStyle w:val="ListBullet"/>
      </w:pPr>
      <w:r>
        <w:rPr>
          <w:b/>
        </w:rPr>
        <w:t xml:space="preserve">Stanford CS231n: </w:t>
      </w:r>
      <w:r>
        <w:t>Convolutional Neural Networks for Visual Recognition. Lecture videos and notes freely available online. Deep dive into neural network fundamentals.</w:t>
      </w:r>
    </w:p>
    <w:p>
      <w:pPr>
        <w:pStyle w:val="ListBullet"/>
      </w:pPr>
      <w:r>
        <w:rPr>
          <w:b/>
        </w:rPr>
        <w:t xml:space="preserve">fast.ai Practical Deep Learning: </w:t>
      </w:r>
      <w:r>
        <w:t>(course.fast.ai). Top-down approach to deep learning. Starts with working code and gradually explains the theory.</w:t>
      </w:r>
    </w:p>
    <w:p>
      <w:pPr>
        <w:pStyle w:val="Heading2"/>
      </w:pPr>
      <w:r>
        <w:t>C.2 PyTorch Tutorials</w:t>
      </w:r>
    </w:p>
    <w:p>
      <w:pPr>
        <w:pStyle w:val="ListBullet"/>
      </w:pPr>
      <w:r>
        <w:rPr>
          <w:b/>
        </w:rPr>
        <w:t xml:space="preserve">Official PyTorch tutorials: </w:t>
      </w:r>
      <w:r>
        <w:t>(pytorch.org/tutorials). Start with "Learn the Basics" and "Introduction to PyTorch on YouTube." Well-written, hands-on, and kept up to date.</w:t>
      </w:r>
    </w:p>
    <w:p>
      <w:pPr>
        <w:pStyle w:val="ListBullet"/>
      </w:pPr>
      <w:r>
        <w:rPr>
          <w:b/>
        </w:rPr>
        <w:t xml:space="preserve">PyTorch Lightning: </w:t>
      </w:r>
      <w:r>
        <w:t>(lightning.ai). A higher-level wrapper around PyTorch that reduces boilerplate code. Consider using it after you understand the raw PyTorch training loop.</w:t>
      </w:r>
    </w:p>
    <w:p>
      <w:pPr>
        <w:pStyle w:val="ListBullet"/>
      </w:pPr>
      <w:r>
        <w:rPr>
          <w:b/>
        </w:rPr>
        <w:t xml:space="preserve">Dive into Deep Learning: </w:t>
      </w:r>
      <w:r>
        <w:t>(d2l.ai). Interactive textbook with PyTorch code for every concept. Free online.</w:t>
      </w:r>
    </w:p>
    <w:p>
      <w:pPr>
        <w:pStyle w:val="Heading2"/>
      </w:pPr>
      <w:r>
        <w:t>C.3 Log Anomaly Detection Papers</w:t>
      </w:r>
    </w:p>
    <w:p>
      <w:pPr>
        <w:pStyle w:val="ListBullet"/>
      </w:pPr>
      <w:r>
        <w:rPr>
          <w:b/>
        </w:rPr>
        <w:t xml:space="preserve">DeepLog (2017): </w:t>
      </w:r>
      <w:r>
        <w:t>Du et al. First major deep learning approach for log anomaly detection. Uses LSTM to predict next log event.</w:t>
      </w:r>
    </w:p>
    <w:p>
      <w:pPr>
        <w:pStyle w:val="ListBullet"/>
      </w:pPr>
      <w:r>
        <w:rPr>
          <w:b/>
        </w:rPr>
        <w:t xml:space="preserve">LogAnomaly (2019): </w:t>
      </w:r>
      <w:r>
        <w:t>Meng et al. Introduces template2vec embeddings for log templates.</w:t>
      </w:r>
    </w:p>
    <w:p>
      <w:pPr>
        <w:pStyle w:val="ListBullet"/>
      </w:pPr>
      <w:r>
        <w:rPr>
          <w:b/>
        </w:rPr>
        <w:t xml:space="preserve">LogRobust (2019): </w:t>
      </w:r>
      <w:r>
        <w:t>Zhang et al. Handles unstable log data with attention-based models.</w:t>
      </w:r>
    </w:p>
    <w:p>
      <w:pPr>
        <w:pStyle w:val="ListBullet"/>
      </w:pPr>
      <w:r>
        <w:rPr>
          <w:b/>
        </w:rPr>
        <w:t xml:space="preserve">LogBERT (2021): </w:t>
      </w:r>
      <w:r>
        <w:t>Guo et al. Applies BERT-style self-supervised pre-training to log data. Most relevant to our Transformer approach.</w:t>
      </w:r>
    </w:p>
    <w:p>
      <w:pPr>
        <w:pStyle w:val="ListBullet"/>
      </w:pPr>
      <w:r>
        <w:rPr>
          <w:b/>
        </w:rPr>
        <w:t xml:space="preserve">LogHub benchmark paper: </w:t>
      </w:r>
      <w:r>
        <w:t>He et al. Describes the LogHub datasets and log parsing evaluation.</w:t>
      </w:r>
    </w:p>
    <w:p>
      <w:pPr>
        <w:pStyle w:val="Heading2"/>
      </w:pPr>
      <w:r>
        <w:t>C.4 MLOps and Production ML</w:t>
      </w:r>
    </w:p>
    <w:p>
      <w:pPr>
        <w:pStyle w:val="ListBullet"/>
      </w:pPr>
      <w:r>
        <w:rPr>
          <w:b/>
        </w:rPr>
        <w:t xml:space="preserve">Designing Machine Learning Systems: </w:t>
      </w:r>
      <w:r>
        <w:t>by Chip Huyen. Covers the full lifecycle of ML in production: data engineering, feature engineering, training, deployment, monitoring.</w:t>
      </w:r>
    </w:p>
    <w:p>
      <w:pPr>
        <w:pStyle w:val="ListBullet"/>
      </w:pPr>
      <w:r>
        <w:rPr>
          <w:b/>
        </w:rPr>
        <w:t xml:space="preserve">MLflow documentation: </w:t>
      </w:r>
      <w:r>
        <w:t>(mlflow.org). Practical guide to experiment tracking, model registry, and model serving.</w:t>
      </w:r>
    </w:p>
    <w:p>
      <w:pPr>
        <w:pStyle w:val="ListBullet"/>
      </w:pPr>
      <w:r>
        <w:rPr>
          <w:b/>
        </w:rPr>
        <w:t xml:space="preserve">Azure ML documentation: </w:t>
      </w:r>
      <w:r>
        <w:t>(learn.microsoft.com/azure/machine-learning). If you want to use Azure-native MLOps tooling.</w:t>
      </w:r>
    </w:p>
    <w:p>
      <w:pPr>
        <w:pStyle w:val="Heading2"/>
      </w:pPr>
      <w:r>
        <w:t>C.5 Suggested Learning Path</w:t>
      </w:r>
    </w:p>
    <w:p>
      <w:r>
        <w:t>A recommended order for deepening your understanding:</w:t>
      </w:r>
    </w:p>
    <w:p>
      <w:pPr>
        <w:pStyle w:val="ListBullet"/>
      </w:pPr>
      <w:r>
        <w:t>1. Watch 3Blue1Brown Neural Networks series (2–3 hours) — build intuition.</w:t>
      </w:r>
    </w:p>
    <w:p>
      <w:pPr>
        <w:pStyle w:val="ListBullet"/>
      </w:pPr>
      <w:r>
        <w:t>2. Read The Illustrated Transformer blog post (1 hour) — understand the architecture.</w:t>
      </w:r>
    </w:p>
    <w:p>
      <w:pPr>
        <w:pStyle w:val="ListBullet"/>
      </w:pPr>
      <w:r>
        <w:t>3. Do PyTorch "Learn the Basics" tutorial (2–3 hours) — hands-on coding.</w:t>
      </w:r>
    </w:p>
    <w:p>
      <w:pPr>
        <w:pStyle w:val="ListBullet"/>
      </w:pPr>
      <w:r>
        <w:t>4. Watch Andrej Karpathy "Zero to Hero" first 3 videos (6 hours) — deep understanding.</w:t>
      </w:r>
    </w:p>
    <w:p>
      <w:pPr>
        <w:pStyle w:val="ListBullet"/>
      </w:pPr>
      <w:r>
        <w:t>5. Build the project following this guide (2–4 weeks) — learning by doing.</w:t>
      </w:r>
    </w:p>
    <w:p>
      <w:pPr>
        <w:pStyle w:val="ListBullet"/>
      </w:pPr>
      <w:r>
        <w:t>6. Read one research paper (LogBERT recommended) — see how researchers approach the problem.</w:t>
      </w:r>
    </w:p>
    <w:p>
      <w:pPr>
        <w:pStyle w:val="ListBullet"/>
      </w:pPr>
      <w:r>
        <w:t>7. Deploy to Azure and iterate — your infrastructure skills will shine here.</w:t>
      </w:r>
    </w:p>
    <w:p>
      <w:pPr>
        <w:spacing w:before="240" w:after="240"/>
        <w:ind w:left="720"/>
      </w:pPr>
      <w:r>
        <w:rPr>
          <w:b/>
          <w:color w:val="0B5594"/>
        </w:rPr>
        <w:t xml:space="preserve">✅ KEY TAKEAWAY: </w:t>
      </w:r>
      <w:r>
        <w:rPr>
          <w:i/>
        </w:rPr>
        <w:t>The best way to learn ML is by doing. Use this guide as your primary reference, supplement with the visual resources listed above, and build the project end to end. You already have the Python and Azure skills — adding ML fundamentals will make you a uniquely capable engineer.</w:t>
      </w:r>
    </w:p>
    <w:p>
      <w:r>
        <w:br w:type="page"/>
      </w:r>
    </w:p>
    <w:p>
      <w:pPr>
        <w:pStyle w:val="Heading1"/>
      </w:pPr>
      <w:r>
        <w:t>Final Notes</w:t>
      </w:r>
    </w:p>
    <w:p>
      <w:r>
        <w:t>This guide was designed to take you from zero ML knowledge to a working, production-deployed log anomaly detection system. The key phases are:</w:t>
      </w:r>
    </w:p>
    <w:p>
      <w:pPr>
        <w:pStyle w:val="ListBullet"/>
      </w:pPr>
      <w:r>
        <w:t>Phase 1 (Week 1): Chapters 1–5. Study ML fundamentals and PyTorch. Do the exercises and tutorials.</w:t>
      </w:r>
    </w:p>
    <w:p>
      <w:pPr>
        <w:pStyle w:val="ListBullet"/>
      </w:pPr>
      <w:r>
        <w:t>Phase 2 (Week 2): Chapters 6–8. Download the data, build the preprocessing pipeline.</w:t>
      </w:r>
    </w:p>
    <w:p>
      <w:pPr>
        <w:pStyle w:val="ListBullet"/>
      </w:pPr>
      <w:r>
        <w:t>Phase 3 (Week 2–3): Chapters 9–12. Build and train the model, run baselines, evaluate.</w:t>
      </w:r>
    </w:p>
    <w:p>
      <w:pPr>
        <w:pStyle w:val="ListBullet"/>
      </w:pPr>
      <w:r>
        <w:t>Phase 4 (Week 3–4): Chapters 13–15. Deploy to Azure, set up CI/CD, implement MLOps.</w:t>
      </w:r>
    </w:p>
    <w:p>
      <w:r>
        <w:t>Total estimated time: 3–4 weeks of dedicated work, or 6–8 weeks part-time.</w:t>
      </w:r>
    </w:p>
    <w:p>
      <w:r>
        <w:t>Good luck, Ravi. You have all the skills needed — this guide fills in the ML gaps. Build it, ship it, and learn by doing.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